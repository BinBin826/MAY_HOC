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9B4E" w14:textId="77777777" w:rsidR="009F54E9" w:rsidRPr="0069701A" w:rsidRDefault="009F54E9" w:rsidP="009F54E9">
      <w:pPr>
        <w:spacing w:after="0" w:line="360" w:lineRule="auto"/>
        <w:jc w:val="center"/>
        <w:rPr>
          <w:rFonts w:eastAsia="Times New Roman" w:cs="Times New Roman"/>
          <w:b/>
          <w:color w:val="000000" w:themeColor="text1"/>
          <w:sz w:val="28"/>
          <w:szCs w:val="20"/>
        </w:rPr>
      </w:pPr>
      <w:r w:rsidRPr="0069701A">
        <w:rPr>
          <w:rFonts w:eastAsia="Times New Roman" w:cs="Times New Roman"/>
          <w:b/>
          <w:color w:val="000000" w:themeColor="text1"/>
          <w:sz w:val="28"/>
          <w:szCs w:val="20"/>
        </w:rPr>
        <w:t>ỦY BAN NHÂN DÂN THÀNH PHỐ HỒ CHÍ MINH</w:t>
      </w:r>
    </w:p>
    <w:p w14:paraId="4A77AFAA" w14:textId="77777777" w:rsidR="009F54E9" w:rsidRPr="0069701A" w:rsidRDefault="009F54E9" w:rsidP="009F54E9">
      <w:pPr>
        <w:spacing w:after="0" w:line="360" w:lineRule="auto"/>
        <w:jc w:val="center"/>
        <w:rPr>
          <w:rFonts w:eastAsia="Times New Roman" w:cs="Times New Roman"/>
          <w:b/>
          <w:color w:val="000000" w:themeColor="text1"/>
          <w:sz w:val="28"/>
          <w:szCs w:val="20"/>
        </w:rPr>
      </w:pPr>
      <w:r w:rsidRPr="0069701A">
        <w:rPr>
          <w:rFonts w:eastAsia="Times New Roman" w:cs="Times New Roman"/>
          <w:b/>
          <w:color w:val="000000" w:themeColor="text1"/>
          <w:sz w:val="28"/>
          <w:szCs w:val="20"/>
        </w:rPr>
        <w:t>TRƯỜNG ĐẠI HỌC SÀI GÒN</w:t>
      </w:r>
    </w:p>
    <w:p w14:paraId="6C9AECAA" w14:textId="77777777" w:rsidR="009F54E9" w:rsidRPr="0069701A" w:rsidRDefault="009F54E9" w:rsidP="009F54E9">
      <w:pPr>
        <w:spacing w:after="0" w:line="360" w:lineRule="auto"/>
        <w:jc w:val="center"/>
        <w:rPr>
          <w:rFonts w:eastAsia="Times New Roman" w:cs="Times New Roman"/>
          <w:b/>
          <w:color w:val="000000" w:themeColor="text1"/>
          <w:sz w:val="28"/>
          <w:szCs w:val="20"/>
        </w:rPr>
      </w:pPr>
      <w:r w:rsidRPr="0069701A">
        <w:rPr>
          <w:rFonts w:eastAsia="Times New Roman" w:cs="Times New Roman"/>
          <w:b/>
          <w:color w:val="000000" w:themeColor="text1"/>
          <w:sz w:val="28"/>
          <w:szCs w:val="20"/>
        </w:rPr>
        <w:t>KHOA CÔNG NGHỆ THÔNG TIN</w:t>
      </w:r>
    </w:p>
    <w:p w14:paraId="0E7622C8" w14:textId="77777777" w:rsidR="009F54E9" w:rsidRPr="0069701A" w:rsidRDefault="009F54E9" w:rsidP="009F54E9">
      <w:pPr>
        <w:spacing w:after="0" w:line="240" w:lineRule="auto"/>
        <w:jc w:val="center"/>
        <w:rPr>
          <w:rFonts w:eastAsia="Times New Roman" w:cs="Times New Roman"/>
          <w:b/>
          <w:color w:val="000000" w:themeColor="text1"/>
          <w:sz w:val="28"/>
          <w:szCs w:val="20"/>
        </w:rPr>
      </w:pPr>
      <w:r w:rsidRPr="0069701A">
        <w:rPr>
          <w:rFonts w:eastAsia="Times New Roman" w:cs="Times New Roman"/>
          <w:b/>
          <w:noProof/>
          <w:color w:val="000000" w:themeColor="text1"/>
          <w:sz w:val="28"/>
          <w:szCs w:val="20"/>
        </w:rPr>
        <mc:AlternateContent>
          <mc:Choice Requires="wps">
            <w:drawing>
              <wp:anchor distT="0" distB="0" distL="114300" distR="114300" simplePos="0" relativeHeight="251659264" behindDoc="0" locked="0" layoutInCell="1" allowOverlap="1" wp14:anchorId="6DDDF80D" wp14:editId="7781FD6F">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type w14:anchorId="6CCF6BDD"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65211138" w14:textId="77777777" w:rsidR="009F54E9" w:rsidRPr="0069701A" w:rsidRDefault="009F54E9" w:rsidP="009F54E9">
      <w:pPr>
        <w:tabs>
          <w:tab w:val="left" w:pos="630"/>
          <w:tab w:val="right" w:pos="4230"/>
          <w:tab w:val="right" w:pos="8640"/>
        </w:tabs>
        <w:spacing w:after="0" w:line="240" w:lineRule="auto"/>
        <w:rPr>
          <w:rFonts w:eastAsia="Times New Roman" w:cs="Times New Roman"/>
          <w:color w:val="000000" w:themeColor="text1"/>
          <w:sz w:val="28"/>
          <w:szCs w:val="20"/>
        </w:rPr>
      </w:pPr>
    </w:p>
    <w:p w14:paraId="409E84E2" w14:textId="77777777" w:rsidR="009F54E9" w:rsidRPr="0069701A" w:rsidRDefault="009F54E9" w:rsidP="009F54E9">
      <w:pPr>
        <w:spacing w:after="0" w:line="240" w:lineRule="auto"/>
        <w:rPr>
          <w:rFonts w:eastAsia="Times New Roman" w:cs="Times New Roman"/>
          <w:color w:val="000000" w:themeColor="text1"/>
          <w:sz w:val="28"/>
          <w:szCs w:val="20"/>
        </w:rPr>
      </w:pPr>
    </w:p>
    <w:p w14:paraId="1C5CAF64" w14:textId="77777777" w:rsidR="009F54E9" w:rsidRPr="0069701A" w:rsidRDefault="009F54E9" w:rsidP="009F54E9">
      <w:pPr>
        <w:spacing w:after="0" w:line="240" w:lineRule="auto"/>
        <w:rPr>
          <w:rFonts w:eastAsia="Times New Roman" w:cs="Times New Roman"/>
          <w:color w:val="000000" w:themeColor="text1"/>
          <w:sz w:val="28"/>
          <w:szCs w:val="20"/>
        </w:rPr>
      </w:pPr>
      <w:r w:rsidRPr="0069701A">
        <w:rPr>
          <w:rFonts w:eastAsia="Times New Roman" w:cs="Times New Roman"/>
          <w:noProof/>
          <w:color w:val="000000" w:themeColor="text1"/>
          <w:sz w:val="28"/>
          <w:szCs w:val="20"/>
        </w:rPr>
        <w:drawing>
          <wp:anchor distT="0" distB="0" distL="114300" distR="114300" simplePos="0" relativeHeight="251660288" behindDoc="0" locked="0" layoutInCell="1" allowOverlap="1" wp14:anchorId="50E48F1F" wp14:editId="6B538594">
            <wp:simplePos x="0" y="0"/>
            <wp:positionH relativeFrom="column">
              <wp:posOffset>1547202</wp:posOffset>
            </wp:positionH>
            <wp:positionV relativeFrom="paragraph">
              <wp:posOffset>210869</wp:posOffset>
            </wp:positionV>
            <wp:extent cx="2496820" cy="2496820"/>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2AC14846" w14:textId="77777777" w:rsidR="009F54E9" w:rsidRPr="0069701A" w:rsidRDefault="009F54E9" w:rsidP="009F54E9">
      <w:pPr>
        <w:spacing w:after="0" w:line="240" w:lineRule="auto"/>
        <w:rPr>
          <w:rFonts w:eastAsia="Times New Roman" w:cs="Times New Roman"/>
          <w:color w:val="000000" w:themeColor="text1"/>
          <w:sz w:val="28"/>
          <w:szCs w:val="20"/>
        </w:rPr>
      </w:pPr>
      <w:r w:rsidRPr="0069701A">
        <w:rPr>
          <w:rFonts w:eastAsia="Times New Roman" w:cs="Times New Roman"/>
          <w:color w:val="000000" w:themeColor="text1"/>
          <w:sz w:val="28"/>
          <w:szCs w:val="20"/>
        </w:rPr>
        <w:t xml:space="preserve">                               </w:t>
      </w:r>
    </w:p>
    <w:p w14:paraId="53FE8111" w14:textId="77777777" w:rsidR="009F54E9" w:rsidRPr="0069701A" w:rsidRDefault="009F54E9" w:rsidP="009F54E9">
      <w:pPr>
        <w:tabs>
          <w:tab w:val="left" w:pos="2127"/>
          <w:tab w:val="left" w:pos="4962"/>
        </w:tabs>
        <w:spacing w:after="0" w:line="360" w:lineRule="auto"/>
        <w:rPr>
          <w:rFonts w:eastAsia="Times New Roman" w:cs="Times New Roman"/>
          <w:b/>
          <w:bCs/>
          <w:color w:val="000000" w:themeColor="text1"/>
          <w:sz w:val="28"/>
          <w:szCs w:val="28"/>
        </w:rPr>
      </w:pPr>
      <w:r w:rsidRPr="0069701A">
        <w:rPr>
          <w:rFonts w:eastAsia="Times New Roman" w:cs="Times New Roman"/>
          <w:b/>
          <w:bCs/>
          <w:color w:val="000000" w:themeColor="text1"/>
          <w:sz w:val="28"/>
          <w:szCs w:val="28"/>
        </w:rPr>
        <w:tab/>
      </w:r>
    </w:p>
    <w:p w14:paraId="65AA48A2" w14:textId="77777777" w:rsidR="009F54E9" w:rsidRPr="0069701A" w:rsidRDefault="009F54E9" w:rsidP="009F54E9">
      <w:pPr>
        <w:jc w:val="center"/>
        <w:rPr>
          <w:b/>
          <w:bCs/>
          <w:noProof/>
          <w:color w:val="000000" w:themeColor="text1"/>
          <w:sz w:val="32"/>
          <w:szCs w:val="32"/>
        </w:rPr>
      </w:pPr>
      <w:r w:rsidRPr="0051671D">
        <w:rPr>
          <w:b/>
          <w:bCs/>
          <w:noProof/>
          <w:color w:val="000000" w:themeColor="text1"/>
          <w:sz w:val="32"/>
          <w:szCs w:val="32"/>
        </w:rPr>
        <w:t>BÀI TẬP 01</w:t>
      </w:r>
    </w:p>
    <w:p w14:paraId="50B1586D" w14:textId="77777777" w:rsidR="009F54E9" w:rsidRDefault="009F54E9" w:rsidP="009F54E9">
      <w:pPr>
        <w:pStyle w:val="TOCHeading"/>
        <w:jc w:val="center"/>
        <w:rPr>
          <w:b w:val="0"/>
          <w:bCs w:val="0"/>
          <w:noProof/>
          <w:color w:val="000000" w:themeColor="text1"/>
        </w:rPr>
      </w:pPr>
      <w:r w:rsidRPr="0051671D">
        <w:rPr>
          <w:noProof/>
          <w:color w:val="000000" w:themeColor="text1"/>
        </w:rPr>
        <w:t>PHÂN TÍCH KHÁM PHÁ VÀ TIỀN XỬ LÝ DỮ LIỆU</w:t>
      </w:r>
    </w:p>
    <w:p w14:paraId="3E9A24D1" w14:textId="77777777" w:rsidR="009F54E9" w:rsidRDefault="009F54E9" w:rsidP="009F54E9"/>
    <w:p w14:paraId="3A8329E3" w14:textId="77777777" w:rsidR="009F54E9" w:rsidRDefault="009F54E9" w:rsidP="009F54E9">
      <w:pPr>
        <w:jc w:val="center"/>
        <w:rPr>
          <w:b/>
          <w:bCs/>
          <w:sz w:val="32"/>
          <w:szCs w:val="32"/>
          <w:lang w:val="vi-VN"/>
        </w:rPr>
      </w:pPr>
      <w:r w:rsidRPr="0051671D">
        <w:rPr>
          <w:b/>
          <w:bCs/>
          <w:sz w:val="32"/>
          <w:szCs w:val="32"/>
        </w:rPr>
        <w:t>Lớp</w:t>
      </w:r>
      <w:r w:rsidRPr="0051671D">
        <w:rPr>
          <w:b/>
          <w:bCs/>
          <w:sz w:val="32"/>
          <w:szCs w:val="32"/>
          <w:lang w:val="vi-VN"/>
        </w:rPr>
        <w:t>: DCT124C3</w:t>
      </w:r>
    </w:p>
    <w:p w14:paraId="54EAB9A3" w14:textId="77777777" w:rsidR="009F54E9" w:rsidRDefault="009F54E9" w:rsidP="009F54E9">
      <w:pPr>
        <w:jc w:val="center"/>
        <w:rPr>
          <w:b/>
          <w:bCs/>
          <w:sz w:val="32"/>
          <w:szCs w:val="32"/>
          <w:lang w:val="vi-VN"/>
        </w:rPr>
      </w:pPr>
      <w:r w:rsidRPr="0051671D">
        <w:rPr>
          <w:b/>
          <w:bCs/>
          <w:sz w:val="32"/>
          <w:szCs w:val="32"/>
          <w:lang w:val="vi-VN"/>
        </w:rPr>
        <w:t xml:space="preserve">Họ tên: </w:t>
      </w:r>
      <w:r>
        <w:rPr>
          <w:b/>
          <w:bCs/>
          <w:sz w:val="32"/>
          <w:szCs w:val="32"/>
        </w:rPr>
        <w:t>Nguyễn</w:t>
      </w:r>
      <w:r>
        <w:rPr>
          <w:b/>
          <w:bCs/>
          <w:sz w:val="32"/>
          <w:szCs w:val="32"/>
          <w:lang w:val="vi-VN"/>
        </w:rPr>
        <w:t xml:space="preserve"> Thanh Tuấn</w:t>
      </w:r>
      <w:r w:rsidRPr="0051671D">
        <w:rPr>
          <w:b/>
          <w:bCs/>
          <w:sz w:val="32"/>
          <w:szCs w:val="32"/>
          <w:lang w:val="vi-VN"/>
        </w:rPr>
        <w:t xml:space="preserve">     </w:t>
      </w:r>
    </w:p>
    <w:p w14:paraId="4BE089B1" w14:textId="77777777" w:rsidR="009F54E9" w:rsidRPr="0051671D" w:rsidRDefault="009F54E9" w:rsidP="009F54E9">
      <w:pPr>
        <w:jc w:val="center"/>
        <w:rPr>
          <w:b/>
          <w:bCs/>
          <w:sz w:val="32"/>
          <w:szCs w:val="32"/>
          <w:lang w:val="vi-VN"/>
        </w:rPr>
      </w:pPr>
      <w:r w:rsidRPr="0051671D">
        <w:rPr>
          <w:b/>
          <w:bCs/>
          <w:sz w:val="32"/>
          <w:szCs w:val="32"/>
          <w:lang w:val="vi-VN"/>
        </w:rPr>
        <w:t xml:space="preserve">Mã SV: </w:t>
      </w:r>
      <w:r>
        <w:rPr>
          <w:b/>
          <w:bCs/>
          <w:sz w:val="32"/>
          <w:szCs w:val="32"/>
          <w:lang w:val="vi-VN"/>
        </w:rPr>
        <w:t>3124411337</w:t>
      </w:r>
    </w:p>
    <w:p w14:paraId="000F1F3A" w14:textId="77777777" w:rsidR="009F54E9" w:rsidRPr="0069701A" w:rsidRDefault="009F54E9" w:rsidP="009F54E9">
      <w:pPr>
        <w:rPr>
          <w:noProof/>
          <w:color w:val="000000" w:themeColor="text1"/>
        </w:rPr>
      </w:pPr>
    </w:p>
    <w:p w14:paraId="5F2D91F7" w14:textId="77777777" w:rsidR="009F54E9" w:rsidRPr="0069701A" w:rsidRDefault="009F54E9" w:rsidP="009F54E9">
      <w:pPr>
        <w:rPr>
          <w:color w:val="000000" w:themeColor="text1"/>
        </w:rPr>
      </w:pPr>
    </w:p>
    <w:p w14:paraId="72459CC7" w14:textId="77777777" w:rsidR="009F54E9" w:rsidRPr="0069701A" w:rsidRDefault="009F54E9" w:rsidP="009F54E9">
      <w:pPr>
        <w:rPr>
          <w:color w:val="000000" w:themeColor="text1"/>
        </w:rPr>
      </w:pPr>
    </w:p>
    <w:p w14:paraId="739C62EB" w14:textId="77777777" w:rsidR="009F54E9" w:rsidRDefault="009F54E9" w:rsidP="009F54E9">
      <w:pPr>
        <w:pStyle w:val="Heading1"/>
      </w:pPr>
      <w:r>
        <w:rPr>
          <w:rFonts w:ascii="Times New Roman" w:hAnsi="Times New Roman"/>
        </w:rPr>
        <w:lastRenderedPageBreak/>
        <w:t>1. CƠ SỞ LÝ THUYẾT SỬ DỤNG</w:t>
      </w:r>
    </w:p>
    <w:p w14:paraId="518BCF7A" w14:textId="77777777" w:rsidR="009F54E9" w:rsidRDefault="009F54E9" w:rsidP="009F54E9">
      <w:pPr>
        <w:spacing w:after="120"/>
      </w:pPr>
      <w:r>
        <w:t xml:space="preserve">Theo Chapter 2 “Understanding Data” của Sridhar, trước khi áp dụng các thuật toán học máy cần hiểu dữ liệu và dataset. Chương giới thiệu các loại dữ liệu, quản lý dữ liệu, thống kê mô tả, trực quan hóa, phân tích univariate/bivariate/multivariate và tiền xử lý dữ liệu. </w:t>
      </w:r>
    </w:p>
    <w:p w14:paraId="7BA349C4" w14:textId="77777777" w:rsidR="009F54E9" w:rsidRDefault="009F54E9" w:rsidP="009F54E9">
      <w:pPr>
        <w:spacing w:after="120"/>
      </w:pPr>
      <w:r>
        <w:t xml:space="preserve">Chapter 2 phân biệt dữ liệu có cấu trúc, phi cấu trúc và bán cấu trúc; đồng thời trình bày các vấn đề dữ liệu thực tế như missing data, dữ liệu không nhất quán, nhiễu, outlier và duplicate. </w:t>
      </w:r>
    </w:p>
    <w:p w14:paraId="4251EB39" w14:textId="77777777" w:rsidR="009F54E9" w:rsidRDefault="009F54E9" w:rsidP="009F54E9">
      <w:pPr>
        <w:spacing w:after="120"/>
      </w:pPr>
      <w:r>
        <w:t xml:space="preserve">Đối với tiền xử lý, tài liệu trình bày các hướng xử lý missing data, làm trơn nhiễu/outlier, tích hợp và biến đổi dữ liệu. Phần chuẩn hóa giới thiệu Min-Max và Z-score; ví dụ Z-score trong chương dùng độ lệch chuẩn mẫu. </w:t>
      </w:r>
    </w:p>
    <w:p w14:paraId="5BB9CFD5" w14:textId="77777777" w:rsidR="009F54E9" w:rsidRDefault="009F54E9" w:rsidP="009F54E9">
      <w:pPr>
        <w:spacing w:after="120"/>
      </w:pPr>
      <w:r>
        <w:t xml:space="preserve">Về thống kê mô tả, Chapter 2 định nghĩa descriptive statistics là cách tóm tắt và mô tả dataset; EDA kết hợp descriptive statistics với data visualization để hiểu dữ liệu và chuẩn bị cho </w:t>
      </w:r>
    </w:p>
    <w:p w14:paraId="02670E53" w14:textId="77777777" w:rsidR="009F54E9" w:rsidRDefault="009F54E9" w:rsidP="009F54E9">
      <w:pPr>
        <w:spacing w:after="120"/>
      </w:pPr>
      <w:r>
        <w:t xml:space="preserve">Chapter 2 cũng phân biệt nominal, ordinal, interval và ratio; nominal không có thứ tự, ordinal có thứ tự tự nhiên, interval có ý nghĩa ở khoảng cách giữa các giá trị, còn ratio có ý nghĩa cả về khoảng cách và tỷ lệ. </w:t>
      </w:r>
    </w:p>
    <w:p w14:paraId="469D47DD" w14:textId="77777777" w:rsidR="009F54E9" w:rsidRDefault="009F54E9" w:rsidP="009F54E9">
      <w:pPr>
        <w:pStyle w:val="Heading1"/>
      </w:pPr>
      <w:r>
        <w:rPr>
          <w:rFonts w:ascii="Times New Roman" w:hAnsi="Times New Roman"/>
        </w:rPr>
        <w:t>2. CÂU 1 – PHÂN TÍCH KHÁM PHÁ VÀ TIỀN XỬ LÝ DỮ LIỆU</w:t>
      </w:r>
    </w:p>
    <w:p w14:paraId="1ADACE98" w14:textId="77777777" w:rsidR="009F54E9" w:rsidRDefault="009F54E9" w:rsidP="009F54E9">
      <w:pPr>
        <w:spacing w:after="120"/>
      </w:pPr>
      <w:r>
        <w:t>Đề bài cung cấp 10 mẫu, gồm các thuộc tính ID, Tuổi, Lương, Điểm, Giới tính và Mua hàng. Các giá trị “?” được xem là missing. Bảng dữ liệu gốc nằm ở trang 1 của đề bài. fileciteturn0file1L6-L17</w:t>
      </w:r>
    </w:p>
    <w:p w14:paraId="57345783" w14:textId="77777777" w:rsidR="009F54E9" w:rsidRDefault="009F54E9" w:rsidP="009F54E9">
      <w:pPr>
        <w:pStyle w:val="Heading2"/>
      </w:pPr>
      <w:r>
        <w:rPr>
          <w:rFonts w:ascii="Times New Roman" w:hAnsi="Times New Roman"/>
        </w:rPr>
        <w:t>2.1. Câu hỏi 1 – Data Overview</w:t>
      </w:r>
    </w:p>
    <w:p w14:paraId="0E0E2292" w14:textId="77777777" w:rsidR="009F54E9" w:rsidRDefault="009F54E9" w:rsidP="009F54E9">
      <w:pPr>
        <w:spacing w:after="120"/>
      </w:pPr>
      <w:r>
        <w:t>Dataset có 10 mẫu (10 records) và 6 thuộc tính. Trong đó ID, Giới tính và Mua hàng là dữ liệu categorical/định tính; Tuổi, Lương và Điểm là dữ liệu numerical/định lượng. ID là định danh nên không nên coi là biến số có ý nghĩa toán học khi modeling.</w:t>
      </w:r>
    </w:p>
    <w:tbl>
      <w:tblPr>
        <w:tblStyle w:val="TableGrid"/>
        <w:tblW w:w="0" w:type="auto"/>
        <w:jc w:val="center"/>
        <w:tblLook w:val="04A0" w:firstRow="1" w:lastRow="0" w:firstColumn="1" w:lastColumn="0" w:noHBand="0" w:noVBand="1"/>
      </w:tblPr>
      <w:tblGrid>
        <w:gridCol w:w="3264"/>
        <w:gridCol w:w="3264"/>
        <w:gridCol w:w="3264"/>
      </w:tblGrid>
      <w:tr w:rsidR="009F54E9" w14:paraId="4B632A6E" w14:textId="77777777" w:rsidTr="0044365E">
        <w:trPr>
          <w:jc w:val="center"/>
        </w:trPr>
        <w:tc>
          <w:tcPr>
            <w:tcW w:w="3264" w:type="dxa"/>
            <w:shd w:val="clear" w:color="auto" w:fill="E7E6E6"/>
            <w:vAlign w:val="center"/>
          </w:tcPr>
          <w:p w14:paraId="4F50F6AE" w14:textId="77777777" w:rsidR="009F54E9" w:rsidRDefault="009F54E9" w:rsidP="0044365E">
            <w:r>
              <w:rPr>
                <w:b/>
                <w:sz w:val="18"/>
              </w:rPr>
              <w:t>Thuộc tính</w:t>
            </w:r>
          </w:p>
        </w:tc>
        <w:tc>
          <w:tcPr>
            <w:tcW w:w="3264" w:type="dxa"/>
            <w:shd w:val="clear" w:color="auto" w:fill="E7E6E6"/>
            <w:vAlign w:val="center"/>
          </w:tcPr>
          <w:p w14:paraId="70146187" w14:textId="77777777" w:rsidR="009F54E9" w:rsidRDefault="009F54E9" w:rsidP="0044365E">
            <w:r>
              <w:rPr>
                <w:b/>
                <w:sz w:val="18"/>
              </w:rPr>
              <w:t>Kiểu dữ liệu</w:t>
            </w:r>
          </w:p>
        </w:tc>
        <w:tc>
          <w:tcPr>
            <w:tcW w:w="3264" w:type="dxa"/>
            <w:shd w:val="clear" w:color="auto" w:fill="E7E6E6"/>
            <w:vAlign w:val="center"/>
          </w:tcPr>
          <w:p w14:paraId="58EE5C98" w14:textId="77777777" w:rsidR="009F54E9" w:rsidRDefault="009F54E9" w:rsidP="0044365E">
            <w:r>
              <w:rPr>
                <w:b/>
                <w:sz w:val="18"/>
              </w:rPr>
              <w:t>Ghi chú</w:t>
            </w:r>
          </w:p>
        </w:tc>
      </w:tr>
      <w:tr w:rsidR="009F54E9" w14:paraId="3E1CC997" w14:textId="77777777" w:rsidTr="0044365E">
        <w:trPr>
          <w:jc w:val="center"/>
        </w:trPr>
        <w:tc>
          <w:tcPr>
            <w:tcW w:w="3264" w:type="dxa"/>
            <w:vAlign w:val="center"/>
          </w:tcPr>
          <w:p w14:paraId="365F976D" w14:textId="77777777" w:rsidR="009F54E9" w:rsidRDefault="009F54E9" w:rsidP="0044365E">
            <w:r>
              <w:rPr>
                <w:sz w:val="18"/>
              </w:rPr>
              <w:t>ID</w:t>
            </w:r>
          </w:p>
        </w:tc>
        <w:tc>
          <w:tcPr>
            <w:tcW w:w="3264" w:type="dxa"/>
            <w:vAlign w:val="center"/>
          </w:tcPr>
          <w:p w14:paraId="0C4105CB" w14:textId="77777777" w:rsidR="009F54E9" w:rsidRDefault="009F54E9" w:rsidP="0044365E">
            <w:r>
              <w:rPr>
                <w:sz w:val="18"/>
              </w:rPr>
              <w:t>Categorical / định danh</w:t>
            </w:r>
          </w:p>
        </w:tc>
        <w:tc>
          <w:tcPr>
            <w:tcW w:w="3264" w:type="dxa"/>
            <w:vAlign w:val="center"/>
          </w:tcPr>
          <w:p w14:paraId="35880461" w14:textId="77777777" w:rsidR="009F54E9" w:rsidRDefault="009F54E9" w:rsidP="0044365E">
            <w:r>
              <w:rPr>
                <w:sz w:val="18"/>
              </w:rPr>
              <w:t>Không dùng như biến số liên tục</w:t>
            </w:r>
          </w:p>
        </w:tc>
      </w:tr>
      <w:tr w:rsidR="009F54E9" w14:paraId="13D4637B" w14:textId="77777777" w:rsidTr="0044365E">
        <w:trPr>
          <w:jc w:val="center"/>
        </w:trPr>
        <w:tc>
          <w:tcPr>
            <w:tcW w:w="3264" w:type="dxa"/>
            <w:vAlign w:val="center"/>
          </w:tcPr>
          <w:p w14:paraId="716E8337" w14:textId="77777777" w:rsidR="009F54E9" w:rsidRDefault="009F54E9" w:rsidP="0044365E">
            <w:r>
              <w:rPr>
                <w:sz w:val="18"/>
              </w:rPr>
              <w:t>Tuổi</w:t>
            </w:r>
          </w:p>
        </w:tc>
        <w:tc>
          <w:tcPr>
            <w:tcW w:w="3264" w:type="dxa"/>
            <w:vAlign w:val="center"/>
          </w:tcPr>
          <w:p w14:paraId="37ACBB42" w14:textId="77777777" w:rsidR="009F54E9" w:rsidRDefault="009F54E9" w:rsidP="0044365E">
            <w:r>
              <w:rPr>
                <w:sz w:val="18"/>
              </w:rPr>
              <w:t>Numerical</w:t>
            </w:r>
          </w:p>
        </w:tc>
        <w:tc>
          <w:tcPr>
            <w:tcW w:w="3264" w:type="dxa"/>
            <w:vAlign w:val="center"/>
          </w:tcPr>
          <w:p w14:paraId="7898AA91" w14:textId="77777777" w:rsidR="009F54E9" w:rsidRDefault="009F54E9" w:rsidP="0044365E">
            <w:r>
              <w:rPr>
                <w:sz w:val="18"/>
              </w:rPr>
              <w:t>Định lượng</w:t>
            </w:r>
          </w:p>
        </w:tc>
      </w:tr>
      <w:tr w:rsidR="009F54E9" w14:paraId="2CAF974D" w14:textId="77777777" w:rsidTr="0044365E">
        <w:trPr>
          <w:jc w:val="center"/>
        </w:trPr>
        <w:tc>
          <w:tcPr>
            <w:tcW w:w="3264" w:type="dxa"/>
            <w:vAlign w:val="center"/>
          </w:tcPr>
          <w:p w14:paraId="55F92140" w14:textId="77777777" w:rsidR="009F54E9" w:rsidRDefault="009F54E9" w:rsidP="0044365E">
            <w:r>
              <w:rPr>
                <w:sz w:val="18"/>
              </w:rPr>
              <w:t>Lương</w:t>
            </w:r>
          </w:p>
        </w:tc>
        <w:tc>
          <w:tcPr>
            <w:tcW w:w="3264" w:type="dxa"/>
            <w:vAlign w:val="center"/>
          </w:tcPr>
          <w:p w14:paraId="517D7D99" w14:textId="77777777" w:rsidR="009F54E9" w:rsidRDefault="009F54E9" w:rsidP="0044365E">
            <w:r>
              <w:rPr>
                <w:sz w:val="18"/>
              </w:rPr>
              <w:t>Numerical</w:t>
            </w:r>
          </w:p>
        </w:tc>
        <w:tc>
          <w:tcPr>
            <w:tcW w:w="3264" w:type="dxa"/>
            <w:vAlign w:val="center"/>
          </w:tcPr>
          <w:p w14:paraId="56483F41" w14:textId="77777777" w:rsidR="009F54E9" w:rsidRDefault="009F54E9" w:rsidP="0044365E">
            <w:r>
              <w:rPr>
                <w:sz w:val="18"/>
              </w:rPr>
              <w:t>Định lượng</w:t>
            </w:r>
          </w:p>
        </w:tc>
      </w:tr>
      <w:tr w:rsidR="009F54E9" w14:paraId="163FD88B" w14:textId="77777777" w:rsidTr="0044365E">
        <w:trPr>
          <w:jc w:val="center"/>
        </w:trPr>
        <w:tc>
          <w:tcPr>
            <w:tcW w:w="3264" w:type="dxa"/>
            <w:vAlign w:val="center"/>
          </w:tcPr>
          <w:p w14:paraId="674C3405" w14:textId="77777777" w:rsidR="009F54E9" w:rsidRDefault="009F54E9" w:rsidP="0044365E">
            <w:r>
              <w:rPr>
                <w:sz w:val="18"/>
              </w:rPr>
              <w:t>Điểm</w:t>
            </w:r>
          </w:p>
        </w:tc>
        <w:tc>
          <w:tcPr>
            <w:tcW w:w="3264" w:type="dxa"/>
            <w:vAlign w:val="center"/>
          </w:tcPr>
          <w:p w14:paraId="717495DB" w14:textId="77777777" w:rsidR="009F54E9" w:rsidRDefault="009F54E9" w:rsidP="0044365E">
            <w:r>
              <w:rPr>
                <w:sz w:val="18"/>
              </w:rPr>
              <w:t>Numerical</w:t>
            </w:r>
          </w:p>
        </w:tc>
        <w:tc>
          <w:tcPr>
            <w:tcW w:w="3264" w:type="dxa"/>
            <w:vAlign w:val="center"/>
          </w:tcPr>
          <w:p w14:paraId="20A5DDEF" w14:textId="77777777" w:rsidR="009F54E9" w:rsidRDefault="009F54E9" w:rsidP="0044365E">
            <w:r>
              <w:rPr>
                <w:sz w:val="18"/>
              </w:rPr>
              <w:t>Định lượng</w:t>
            </w:r>
          </w:p>
        </w:tc>
      </w:tr>
      <w:tr w:rsidR="009F54E9" w14:paraId="606316E9" w14:textId="77777777" w:rsidTr="0044365E">
        <w:trPr>
          <w:jc w:val="center"/>
        </w:trPr>
        <w:tc>
          <w:tcPr>
            <w:tcW w:w="3264" w:type="dxa"/>
            <w:vAlign w:val="center"/>
          </w:tcPr>
          <w:p w14:paraId="2A63013F" w14:textId="77777777" w:rsidR="009F54E9" w:rsidRDefault="009F54E9" w:rsidP="0044365E">
            <w:r>
              <w:rPr>
                <w:sz w:val="18"/>
              </w:rPr>
              <w:t>Giới tính</w:t>
            </w:r>
          </w:p>
        </w:tc>
        <w:tc>
          <w:tcPr>
            <w:tcW w:w="3264" w:type="dxa"/>
            <w:vAlign w:val="center"/>
          </w:tcPr>
          <w:p w14:paraId="3333A2EE" w14:textId="77777777" w:rsidR="009F54E9" w:rsidRDefault="009F54E9" w:rsidP="0044365E">
            <w:r>
              <w:rPr>
                <w:sz w:val="18"/>
              </w:rPr>
              <w:t>Categorical</w:t>
            </w:r>
          </w:p>
        </w:tc>
        <w:tc>
          <w:tcPr>
            <w:tcW w:w="3264" w:type="dxa"/>
            <w:vAlign w:val="center"/>
          </w:tcPr>
          <w:p w14:paraId="5EFE6484" w14:textId="77777777" w:rsidR="009F54E9" w:rsidRDefault="009F54E9" w:rsidP="0044365E">
            <w:r>
              <w:rPr>
                <w:sz w:val="18"/>
              </w:rPr>
              <w:t>Nam/Nữ</w:t>
            </w:r>
          </w:p>
        </w:tc>
      </w:tr>
      <w:tr w:rsidR="009F54E9" w14:paraId="3A977F86" w14:textId="77777777" w:rsidTr="0044365E">
        <w:trPr>
          <w:jc w:val="center"/>
        </w:trPr>
        <w:tc>
          <w:tcPr>
            <w:tcW w:w="3264" w:type="dxa"/>
            <w:vAlign w:val="center"/>
          </w:tcPr>
          <w:p w14:paraId="5472C541" w14:textId="77777777" w:rsidR="009F54E9" w:rsidRDefault="009F54E9" w:rsidP="0044365E">
            <w:r>
              <w:rPr>
                <w:sz w:val="18"/>
              </w:rPr>
              <w:t>Mua hàng</w:t>
            </w:r>
          </w:p>
        </w:tc>
        <w:tc>
          <w:tcPr>
            <w:tcW w:w="3264" w:type="dxa"/>
            <w:vAlign w:val="center"/>
          </w:tcPr>
          <w:p w14:paraId="52063BEF" w14:textId="77777777" w:rsidR="009F54E9" w:rsidRDefault="009F54E9" w:rsidP="0044365E">
            <w:r>
              <w:rPr>
                <w:sz w:val="18"/>
              </w:rPr>
              <w:t>Categorical</w:t>
            </w:r>
          </w:p>
        </w:tc>
        <w:tc>
          <w:tcPr>
            <w:tcW w:w="3264" w:type="dxa"/>
            <w:vAlign w:val="center"/>
          </w:tcPr>
          <w:p w14:paraId="54361A30" w14:textId="77777777" w:rsidR="009F54E9" w:rsidRDefault="009F54E9" w:rsidP="0044365E">
            <w:r>
              <w:rPr>
                <w:sz w:val="18"/>
              </w:rPr>
              <w:t>Yes/No – biến mục tiêu có thể mã hóa 1/0</w:t>
            </w:r>
          </w:p>
        </w:tc>
      </w:tr>
    </w:tbl>
    <w:p w14:paraId="61041A95" w14:textId="77777777" w:rsidR="009F54E9" w:rsidRDefault="009F54E9" w:rsidP="009F54E9">
      <w:pPr>
        <w:pStyle w:val="Heading2"/>
      </w:pPr>
      <w:r>
        <w:rPr>
          <w:rFonts w:ascii="Times New Roman" w:hAnsi="Times New Roman"/>
        </w:rPr>
        <w:t>2.2. Câu hỏi 2 – Descriptive Statistics</w:t>
      </w:r>
    </w:p>
    <w:p w14:paraId="757CBD56" w14:textId="77777777" w:rsidR="009F54E9" w:rsidRDefault="009F54E9" w:rsidP="009F54E9">
      <w:pPr>
        <w:spacing w:after="120"/>
      </w:pPr>
      <w:r>
        <w:t>Các giá trị “?” được loại khỏi phép tính Mean/Median/Mode. Kết quả:</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9F54E9" w14:paraId="27D812C0" w14:textId="77777777" w:rsidTr="0044365E">
        <w:trPr>
          <w:jc w:val="center"/>
        </w:trPr>
        <w:tc>
          <w:tcPr>
            <w:tcW w:w="1958" w:type="dxa"/>
            <w:shd w:val="clear" w:color="auto" w:fill="E7E6E6"/>
            <w:vAlign w:val="center"/>
          </w:tcPr>
          <w:p w14:paraId="4D788C12" w14:textId="77777777" w:rsidR="009F54E9" w:rsidRDefault="009F54E9" w:rsidP="0044365E">
            <w:r>
              <w:rPr>
                <w:b/>
                <w:sz w:val="18"/>
              </w:rPr>
              <w:t>Thuộc tính</w:t>
            </w:r>
          </w:p>
        </w:tc>
        <w:tc>
          <w:tcPr>
            <w:tcW w:w="1958" w:type="dxa"/>
            <w:shd w:val="clear" w:color="auto" w:fill="E7E6E6"/>
            <w:vAlign w:val="center"/>
          </w:tcPr>
          <w:p w14:paraId="24A263E2" w14:textId="77777777" w:rsidR="009F54E9" w:rsidRDefault="009F54E9" w:rsidP="0044365E">
            <w:r>
              <w:rPr>
                <w:b/>
                <w:sz w:val="18"/>
              </w:rPr>
              <w:t>Số giá trị hợp lệ</w:t>
            </w:r>
          </w:p>
        </w:tc>
        <w:tc>
          <w:tcPr>
            <w:tcW w:w="1958" w:type="dxa"/>
            <w:shd w:val="clear" w:color="auto" w:fill="E7E6E6"/>
            <w:vAlign w:val="center"/>
          </w:tcPr>
          <w:p w14:paraId="04DEAAAC" w14:textId="77777777" w:rsidR="009F54E9" w:rsidRDefault="009F54E9" w:rsidP="0044365E">
            <w:r>
              <w:rPr>
                <w:b/>
                <w:sz w:val="18"/>
              </w:rPr>
              <w:t>Mean</w:t>
            </w:r>
          </w:p>
        </w:tc>
        <w:tc>
          <w:tcPr>
            <w:tcW w:w="1958" w:type="dxa"/>
            <w:shd w:val="clear" w:color="auto" w:fill="E7E6E6"/>
            <w:vAlign w:val="center"/>
          </w:tcPr>
          <w:p w14:paraId="6D464C97" w14:textId="77777777" w:rsidR="009F54E9" w:rsidRDefault="009F54E9" w:rsidP="0044365E">
            <w:r>
              <w:rPr>
                <w:b/>
                <w:sz w:val="18"/>
              </w:rPr>
              <w:t>Median</w:t>
            </w:r>
          </w:p>
        </w:tc>
        <w:tc>
          <w:tcPr>
            <w:tcW w:w="1958" w:type="dxa"/>
            <w:shd w:val="clear" w:color="auto" w:fill="E7E6E6"/>
            <w:vAlign w:val="center"/>
          </w:tcPr>
          <w:p w14:paraId="3CF54154" w14:textId="77777777" w:rsidR="009F54E9" w:rsidRDefault="009F54E9" w:rsidP="0044365E">
            <w:r>
              <w:rPr>
                <w:b/>
                <w:sz w:val="18"/>
              </w:rPr>
              <w:t>Mode</w:t>
            </w:r>
          </w:p>
        </w:tc>
      </w:tr>
      <w:tr w:rsidR="009F54E9" w14:paraId="2CE35141" w14:textId="77777777" w:rsidTr="0044365E">
        <w:trPr>
          <w:jc w:val="center"/>
        </w:trPr>
        <w:tc>
          <w:tcPr>
            <w:tcW w:w="1958" w:type="dxa"/>
            <w:vAlign w:val="center"/>
          </w:tcPr>
          <w:p w14:paraId="2754246C" w14:textId="77777777" w:rsidR="009F54E9" w:rsidRDefault="009F54E9" w:rsidP="0044365E">
            <w:r>
              <w:rPr>
                <w:sz w:val="18"/>
              </w:rPr>
              <w:t>Tuổi</w:t>
            </w:r>
          </w:p>
        </w:tc>
        <w:tc>
          <w:tcPr>
            <w:tcW w:w="1958" w:type="dxa"/>
            <w:vAlign w:val="center"/>
          </w:tcPr>
          <w:p w14:paraId="62060073" w14:textId="77777777" w:rsidR="009F54E9" w:rsidRDefault="009F54E9" w:rsidP="0044365E">
            <w:r>
              <w:rPr>
                <w:sz w:val="18"/>
              </w:rPr>
              <w:t>9</w:t>
            </w:r>
          </w:p>
        </w:tc>
        <w:tc>
          <w:tcPr>
            <w:tcW w:w="1958" w:type="dxa"/>
            <w:vAlign w:val="center"/>
          </w:tcPr>
          <w:p w14:paraId="1B4C24FB" w14:textId="77777777" w:rsidR="009F54E9" w:rsidRDefault="009F54E9" w:rsidP="0044365E">
            <w:r>
              <w:rPr>
                <w:sz w:val="18"/>
              </w:rPr>
              <w:t>32.11</w:t>
            </w:r>
          </w:p>
        </w:tc>
        <w:tc>
          <w:tcPr>
            <w:tcW w:w="1958" w:type="dxa"/>
            <w:vAlign w:val="center"/>
          </w:tcPr>
          <w:p w14:paraId="5333658F" w14:textId="77777777" w:rsidR="009F54E9" w:rsidRDefault="009F54E9" w:rsidP="0044365E">
            <w:r>
              <w:rPr>
                <w:sz w:val="18"/>
              </w:rPr>
              <w:t>30.00</w:t>
            </w:r>
          </w:p>
        </w:tc>
        <w:tc>
          <w:tcPr>
            <w:tcW w:w="1958" w:type="dxa"/>
            <w:vAlign w:val="center"/>
          </w:tcPr>
          <w:p w14:paraId="75CBF783" w14:textId="77777777" w:rsidR="009F54E9" w:rsidRDefault="009F54E9" w:rsidP="0044365E">
            <w:r>
              <w:rPr>
                <w:sz w:val="18"/>
              </w:rPr>
              <w:t>Không có mode duy nhất</w:t>
            </w:r>
          </w:p>
        </w:tc>
      </w:tr>
      <w:tr w:rsidR="009F54E9" w14:paraId="00CDB332" w14:textId="77777777" w:rsidTr="0044365E">
        <w:trPr>
          <w:jc w:val="center"/>
        </w:trPr>
        <w:tc>
          <w:tcPr>
            <w:tcW w:w="1958" w:type="dxa"/>
            <w:vAlign w:val="center"/>
          </w:tcPr>
          <w:p w14:paraId="27B0FD69" w14:textId="77777777" w:rsidR="009F54E9" w:rsidRDefault="009F54E9" w:rsidP="0044365E">
            <w:r>
              <w:rPr>
                <w:sz w:val="18"/>
              </w:rPr>
              <w:t>Lương</w:t>
            </w:r>
          </w:p>
        </w:tc>
        <w:tc>
          <w:tcPr>
            <w:tcW w:w="1958" w:type="dxa"/>
            <w:vAlign w:val="center"/>
          </w:tcPr>
          <w:p w14:paraId="4BF673F8" w14:textId="77777777" w:rsidR="009F54E9" w:rsidRDefault="009F54E9" w:rsidP="0044365E">
            <w:r>
              <w:rPr>
                <w:sz w:val="18"/>
              </w:rPr>
              <w:t>9</w:t>
            </w:r>
          </w:p>
        </w:tc>
        <w:tc>
          <w:tcPr>
            <w:tcW w:w="1958" w:type="dxa"/>
            <w:vAlign w:val="center"/>
          </w:tcPr>
          <w:p w14:paraId="48CBCE3B" w14:textId="77777777" w:rsidR="009F54E9" w:rsidRDefault="009F54E9" w:rsidP="0044365E">
            <w:r>
              <w:rPr>
                <w:sz w:val="18"/>
              </w:rPr>
              <w:t>9722.22</w:t>
            </w:r>
          </w:p>
        </w:tc>
        <w:tc>
          <w:tcPr>
            <w:tcW w:w="1958" w:type="dxa"/>
            <w:vAlign w:val="center"/>
          </w:tcPr>
          <w:p w14:paraId="4DB37ECE" w14:textId="77777777" w:rsidR="009F54E9" w:rsidRDefault="009F54E9" w:rsidP="0044365E">
            <w:r>
              <w:rPr>
                <w:sz w:val="18"/>
              </w:rPr>
              <w:t>8000.00</w:t>
            </w:r>
          </w:p>
        </w:tc>
        <w:tc>
          <w:tcPr>
            <w:tcW w:w="1958" w:type="dxa"/>
            <w:vAlign w:val="center"/>
          </w:tcPr>
          <w:p w14:paraId="7A1488B6" w14:textId="77777777" w:rsidR="009F54E9" w:rsidRDefault="009F54E9" w:rsidP="0044365E">
            <w:r>
              <w:rPr>
                <w:sz w:val="18"/>
              </w:rPr>
              <w:t>Không có mode duy nhất</w:t>
            </w:r>
          </w:p>
        </w:tc>
      </w:tr>
      <w:tr w:rsidR="009F54E9" w14:paraId="70992168" w14:textId="77777777" w:rsidTr="0044365E">
        <w:trPr>
          <w:jc w:val="center"/>
        </w:trPr>
        <w:tc>
          <w:tcPr>
            <w:tcW w:w="1958" w:type="dxa"/>
            <w:vAlign w:val="center"/>
          </w:tcPr>
          <w:p w14:paraId="6E60290D" w14:textId="77777777" w:rsidR="009F54E9" w:rsidRDefault="009F54E9" w:rsidP="0044365E">
            <w:r>
              <w:rPr>
                <w:sz w:val="18"/>
              </w:rPr>
              <w:t>Điểm</w:t>
            </w:r>
          </w:p>
        </w:tc>
        <w:tc>
          <w:tcPr>
            <w:tcW w:w="1958" w:type="dxa"/>
            <w:vAlign w:val="center"/>
          </w:tcPr>
          <w:p w14:paraId="7A13D826" w14:textId="77777777" w:rsidR="009F54E9" w:rsidRDefault="009F54E9" w:rsidP="0044365E">
            <w:r>
              <w:rPr>
                <w:sz w:val="18"/>
              </w:rPr>
              <w:t>9</w:t>
            </w:r>
          </w:p>
        </w:tc>
        <w:tc>
          <w:tcPr>
            <w:tcW w:w="1958" w:type="dxa"/>
            <w:vAlign w:val="center"/>
          </w:tcPr>
          <w:p w14:paraId="66581BEB" w14:textId="77777777" w:rsidR="009F54E9" w:rsidRDefault="009F54E9" w:rsidP="0044365E">
            <w:r>
              <w:rPr>
                <w:sz w:val="18"/>
              </w:rPr>
              <w:t>7.76</w:t>
            </w:r>
          </w:p>
        </w:tc>
        <w:tc>
          <w:tcPr>
            <w:tcW w:w="1958" w:type="dxa"/>
            <w:vAlign w:val="center"/>
          </w:tcPr>
          <w:p w14:paraId="5D33F8C9" w14:textId="77777777" w:rsidR="009F54E9" w:rsidRDefault="009F54E9" w:rsidP="0044365E">
            <w:r>
              <w:rPr>
                <w:sz w:val="18"/>
              </w:rPr>
              <w:t>7.80</w:t>
            </w:r>
          </w:p>
        </w:tc>
        <w:tc>
          <w:tcPr>
            <w:tcW w:w="1958" w:type="dxa"/>
            <w:vAlign w:val="center"/>
          </w:tcPr>
          <w:p w14:paraId="2DDC1EDF" w14:textId="77777777" w:rsidR="009F54E9" w:rsidRDefault="009F54E9" w:rsidP="0044365E">
            <w:r>
              <w:rPr>
                <w:sz w:val="18"/>
              </w:rPr>
              <w:t>Không có mode duy nhất</w:t>
            </w:r>
          </w:p>
        </w:tc>
      </w:tr>
    </w:tbl>
    <w:p w14:paraId="3DA38F2A" w14:textId="77777777" w:rsidR="009F54E9" w:rsidRDefault="009F54E9" w:rsidP="009F54E9">
      <w:pPr>
        <w:spacing w:after="120"/>
      </w:pPr>
      <w:r>
        <w:t>Diễn giải: Tuổi có Mean ≈ 32,11 và Median = 30; Lương có Mean ≈ 9.722,22 và Median = 8.000; Điểm có Mean ≈ 7,76 và Median = 7,8. Với cả ba biến, các giá trị hợp lệ đều không lặp lại nên không có mode duy nhất.</w:t>
      </w:r>
    </w:p>
    <w:p w14:paraId="46B805D0" w14:textId="77777777" w:rsidR="009F54E9" w:rsidRDefault="009F54E9" w:rsidP="009F54E9">
      <w:pPr>
        <w:pStyle w:val="Heading2"/>
      </w:pPr>
      <w:r>
        <w:rPr>
          <w:rFonts w:ascii="Times New Roman" w:hAnsi="Times New Roman"/>
        </w:rPr>
        <w:lastRenderedPageBreak/>
        <w:t>2.3. Câu hỏi 3 – Distribution Analysis</w:t>
      </w:r>
    </w:p>
    <w:p w14:paraId="1CC3E850" w14:textId="77777777" w:rsidR="009F54E9" w:rsidRDefault="009F54E9" w:rsidP="009F54E9">
      <w:pPr>
        <w:spacing w:after="120"/>
      </w:pPr>
      <w:r>
        <w:t>Histogram tuổi được vẽ từ 9 giá trị hợp lệ. Phân bố tuổi không hoàn toàn đối xứng; có xu hướng lệch phải nhẹ do các giá trị 40 và 50 kéo phần đuôi về phía lớn.</w:t>
      </w:r>
    </w:p>
    <w:p w14:paraId="22B4002F" w14:textId="77777777" w:rsidR="009F54E9" w:rsidRDefault="009F54E9" w:rsidP="009F54E9">
      <w:pPr>
        <w:jc w:val="center"/>
      </w:pPr>
      <w:r>
        <w:rPr>
          <w:noProof/>
        </w:rPr>
        <w:drawing>
          <wp:inline distT="0" distB="0" distL="0" distR="0" wp14:anchorId="7E387F7D" wp14:editId="587FE102">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tuoi.png"/>
                    <pic:cNvPicPr/>
                  </pic:nvPicPr>
                  <pic:blipFill>
                    <a:blip r:embed="rId9"/>
                    <a:stretch>
                      <a:fillRect/>
                    </a:stretch>
                  </pic:blipFill>
                  <pic:spPr>
                    <a:xfrm>
                      <a:off x="0" y="0"/>
                      <a:ext cx="5303520" cy="3182112"/>
                    </a:xfrm>
                    <a:prstGeom prst="rect">
                      <a:avLst/>
                    </a:prstGeom>
                  </pic:spPr>
                </pic:pic>
              </a:graphicData>
            </a:graphic>
          </wp:inline>
        </w:drawing>
      </w:r>
    </w:p>
    <w:p w14:paraId="6E77CA9C" w14:textId="77777777" w:rsidR="009F54E9" w:rsidRDefault="009F54E9" w:rsidP="009F54E9">
      <w:pPr>
        <w:jc w:val="center"/>
      </w:pPr>
      <w:r>
        <w:rPr>
          <w:i/>
          <w:sz w:val="20"/>
        </w:rPr>
        <w:t>Hình 1. Histogram phân bố Tuổi</w:t>
      </w:r>
    </w:p>
    <w:p w14:paraId="04A4C414" w14:textId="77777777" w:rsidR="009F54E9" w:rsidRDefault="009F54E9" w:rsidP="009F54E9">
      <w:pPr>
        <w:spacing w:after="120"/>
      </w:pPr>
      <w:r>
        <w:t>Với Lương, Q1 = 7.000; Q3 = 8.500; IQR = 1.500. Theo quy tắc IQR:</w:t>
      </w:r>
    </w:p>
    <w:p w14:paraId="4002DB0E" w14:textId="77777777" w:rsidR="009F54E9" w:rsidRDefault="009F54E9" w:rsidP="009F54E9">
      <w:pPr>
        <w:jc w:val="center"/>
      </w:pPr>
      <w:r>
        <w:rPr>
          <w:b/>
        </w:rPr>
        <w:t>Ngưỡng dưới = Q1 − 1,5×IQR = 4.750</w:t>
      </w:r>
    </w:p>
    <w:p w14:paraId="489A6CDF" w14:textId="77777777" w:rsidR="009F54E9" w:rsidRDefault="009F54E9" w:rsidP="009F54E9">
      <w:pPr>
        <w:jc w:val="center"/>
      </w:pPr>
      <w:r>
        <w:rPr>
          <w:b/>
        </w:rPr>
        <w:t>Ngưỡng trên = Q3 + 1,5×IQR = 10.750</w:t>
      </w:r>
    </w:p>
    <w:p w14:paraId="674F771C" w14:textId="77777777" w:rsidR="009F54E9" w:rsidRDefault="009F54E9" w:rsidP="009F54E9">
      <w:pPr>
        <w:spacing w:after="120"/>
      </w:pPr>
      <w:r>
        <w:t>Do đó, Lương = -2.000 và Lương = 30.000 là các giá trị outlier theo IQR. Giá trị -2.000 đồng thời là dữ liệu bất thường vì lương âm không hợp lý về mặt ngữ nghĩa. Boxplot cho thấy phần lớn lương tập trung quanh khoảng 5.000–8.500, trong khi 15.000 và 30.000 nằm xa vùng trung tâm.</w:t>
      </w:r>
    </w:p>
    <w:p w14:paraId="6E994DAD" w14:textId="77777777" w:rsidR="009F54E9" w:rsidRDefault="009F54E9" w:rsidP="009F54E9">
      <w:pPr>
        <w:jc w:val="center"/>
      </w:pPr>
      <w:r>
        <w:rPr>
          <w:noProof/>
        </w:rPr>
        <w:lastRenderedPageBreak/>
        <w:drawing>
          <wp:inline distT="0" distB="0" distL="0" distR="0" wp14:anchorId="3CE7FAA5" wp14:editId="2A875B84">
            <wp:extent cx="5303520" cy="272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uong.png"/>
                    <pic:cNvPicPr/>
                  </pic:nvPicPr>
                  <pic:blipFill>
                    <a:blip r:embed="rId10"/>
                    <a:stretch>
                      <a:fillRect/>
                    </a:stretch>
                  </pic:blipFill>
                  <pic:spPr>
                    <a:xfrm>
                      <a:off x="0" y="0"/>
                      <a:ext cx="5303520" cy="2727525"/>
                    </a:xfrm>
                    <a:prstGeom prst="rect">
                      <a:avLst/>
                    </a:prstGeom>
                  </pic:spPr>
                </pic:pic>
              </a:graphicData>
            </a:graphic>
          </wp:inline>
        </w:drawing>
      </w:r>
    </w:p>
    <w:p w14:paraId="0A45E441" w14:textId="77777777" w:rsidR="009F54E9" w:rsidRDefault="009F54E9" w:rsidP="009F54E9">
      <w:pPr>
        <w:jc w:val="center"/>
      </w:pPr>
      <w:r>
        <w:rPr>
          <w:i/>
          <w:sz w:val="20"/>
        </w:rPr>
        <w:t>Hình 2. Boxplot Lương</w:t>
      </w:r>
    </w:p>
    <w:p w14:paraId="36525593" w14:textId="77777777" w:rsidR="009F54E9" w:rsidRDefault="009F54E9" w:rsidP="009F54E9">
      <w:pPr>
        <w:pStyle w:val="Heading2"/>
      </w:pPr>
      <w:r>
        <w:rPr>
          <w:rFonts w:ascii="Times New Roman" w:hAnsi="Times New Roman"/>
        </w:rPr>
        <w:t>2.4. Câu hỏi 4 – Relationship Analysis</w:t>
      </w:r>
    </w:p>
    <w:p w14:paraId="0FA9B894" w14:textId="77777777" w:rsidR="009F54E9" w:rsidRDefault="009F54E9" w:rsidP="009F54E9">
      <w:pPr>
        <w:spacing w:after="120"/>
      </w:pPr>
      <w:r>
        <w:t>Khi chỉ dùng 8 cặp quan sát có đồng thời Tuổi và Lương, hệ số tương quan Pearson tính được r ≈ 0.747. Giá trị dương cho thấy xu hướng chung: tuổi tăng thì lương có xu hướng tăng. Tuy nhiên, dataset chỉ có 8 cặp hoàn chỉnh và có các giá trị bất thường/outlier, nên không nên kết luận quan hệ nhân quả.</w:t>
      </w:r>
    </w:p>
    <w:p w14:paraId="7D1AC6E0" w14:textId="77777777" w:rsidR="009F54E9" w:rsidRDefault="009F54E9" w:rsidP="009F54E9">
      <w:pPr>
        <w:jc w:val="center"/>
      </w:pPr>
      <w:r>
        <w:rPr>
          <w:noProof/>
        </w:rPr>
        <w:drawing>
          <wp:inline distT="0" distB="0" distL="0" distR="0" wp14:anchorId="25CEAD0C" wp14:editId="04D173E3">
            <wp:extent cx="5303520" cy="3671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uoi_luong.png"/>
                    <pic:cNvPicPr/>
                  </pic:nvPicPr>
                  <pic:blipFill>
                    <a:blip r:embed="rId11"/>
                    <a:stretch>
                      <a:fillRect/>
                    </a:stretch>
                  </pic:blipFill>
                  <pic:spPr>
                    <a:xfrm>
                      <a:off x="0" y="0"/>
                      <a:ext cx="5303520" cy="3671668"/>
                    </a:xfrm>
                    <a:prstGeom prst="rect">
                      <a:avLst/>
                    </a:prstGeom>
                  </pic:spPr>
                </pic:pic>
              </a:graphicData>
            </a:graphic>
          </wp:inline>
        </w:drawing>
      </w:r>
    </w:p>
    <w:p w14:paraId="074C79A9" w14:textId="77777777" w:rsidR="009F54E9" w:rsidRDefault="009F54E9" w:rsidP="009F54E9">
      <w:pPr>
        <w:jc w:val="center"/>
      </w:pPr>
      <w:r>
        <w:rPr>
          <w:i/>
          <w:sz w:val="20"/>
        </w:rPr>
        <w:t>Hình 3. Scatter plot Tuổi – Lương</w:t>
      </w:r>
    </w:p>
    <w:p w14:paraId="1BE40CA8" w14:textId="77777777" w:rsidR="009F54E9" w:rsidRDefault="009F54E9" w:rsidP="009F54E9">
      <w:pPr>
        <w:spacing w:after="120"/>
      </w:pPr>
      <w:r>
        <w:lastRenderedPageBreak/>
        <w:t>Các điểm Lương = -2.000 và 30.000 cần được kiểm tra trước khi modeling. Nếu -2.000 là lỗi nhập liệu thì nên sửa/xóa theo thông tin nghiệp vụ; 30.000 có thể là outlier nhưng không nhất thiết là lỗi vì outlier có thể là giá trị hợp lệ. Sau đó mới xử lý missing, mã hóa biến categorical và chuẩn hóa các biến số khi thuật toán yêu cầu.</w:t>
      </w:r>
    </w:p>
    <w:p w14:paraId="16C64EB8" w14:textId="77777777" w:rsidR="009F54E9" w:rsidRDefault="009F54E9" w:rsidP="009F54E9">
      <w:pPr>
        <w:pStyle w:val="Heading2"/>
      </w:pPr>
      <w:r>
        <w:rPr>
          <w:rFonts w:ascii="Times New Roman" w:hAnsi="Times New Roman"/>
        </w:rPr>
        <w:t>2.5. Câu hỏi 5 – EDA Missing Data</w:t>
      </w:r>
    </w:p>
    <w:p w14:paraId="50C69979" w14:textId="77777777" w:rsidR="009F54E9" w:rsidRDefault="009F54E9" w:rsidP="009F54E9">
      <w:pPr>
        <w:spacing w:after="120"/>
      </w:pPr>
      <w:r>
        <w:t>Có 3 giá trị thiếu: Tuổi ở mẫu ID 6; Lương ở ID 2; Điểm ở ID 9. Mỗi thuộc tính có 1/10 giá trị thiếu, tương đương 10%. Toàn bộ bảng có 3 ô thiếu trên 60 ô dữ liệu, tương đương 5%.</w:t>
      </w:r>
    </w:p>
    <w:tbl>
      <w:tblPr>
        <w:tblStyle w:val="TableGrid"/>
        <w:tblW w:w="0" w:type="auto"/>
        <w:jc w:val="center"/>
        <w:tblLook w:val="04A0" w:firstRow="1" w:lastRow="0" w:firstColumn="1" w:lastColumn="0" w:noHBand="0" w:noVBand="1"/>
      </w:tblPr>
      <w:tblGrid>
        <w:gridCol w:w="2448"/>
        <w:gridCol w:w="2448"/>
        <w:gridCol w:w="2448"/>
        <w:gridCol w:w="2448"/>
      </w:tblGrid>
      <w:tr w:rsidR="009F54E9" w14:paraId="40DB605D" w14:textId="77777777" w:rsidTr="0044365E">
        <w:trPr>
          <w:jc w:val="center"/>
        </w:trPr>
        <w:tc>
          <w:tcPr>
            <w:tcW w:w="2448" w:type="dxa"/>
            <w:shd w:val="clear" w:color="auto" w:fill="E7E6E6"/>
            <w:vAlign w:val="center"/>
          </w:tcPr>
          <w:p w14:paraId="6DFA8C5F" w14:textId="77777777" w:rsidR="009F54E9" w:rsidRDefault="009F54E9" w:rsidP="0044365E">
            <w:r>
              <w:rPr>
                <w:b/>
                <w:sz w:val="18"/>
              </w:rPr>
              <w:t>Thuộc tính</w:t>
            </w:r>
          </w:p>
        </w:tc>
        <w:tc>
          <w:tcPr>
            <w:tcW w:w="2448" w:type="dxa"/>
            <w:shd w:val="clear" w:color="auto" w:fill="E7E6E6"/>
            <w:vAlign w:val="center"/>
          </w:tcPr>
          <w:p w14:paraId="3FE81B69" w14:textId="77777777" w:rsidR="009F54E9" w:rsidRDefault="009F54E9" w:rsidP="0044365E">
            <w:r>
              <w:rPr>
                <w:b/>
                <w:sz w:val="18"/>
              </w:rPr>
              <w:t>Vị trí missing</w:t>
            </w:r>
          </w:p>
        </w:tc>
        <w:tc>
          <w:tcPr>
            <w:tcW w:w="2448" w:type="dxa"/>
            <w:shd w:val="clear" w:color="auto" w:fill="E7E6E6"/>
            <w:vAlign w:val="center"/>
          </w:tcPr>
          <w:p w14:paraId="46707192" w14:textId="77777777" w:rsidR="009F54E9" w:rsidRDefault="009F54E9" w:rsidP="0044365E">
            <w:r>
              <w:rPr>
                <w:b/>
                <w:sz w:val="18"/>
              </w:rPr>
              <w:t>Số lượng</w:t>
            </w:r>
          </w:p>
        </w:tc>
        <w:tc>
          <w:tcPr>
            <w:tcW w:w="2448" w:type="dxa"/>
            <w:shd w:val="clear" w:color="auto" w:fill="E7E6E6"/>
            <w:vAlign w:val="center"/>
          </w:tcPr>
          <w:p w14:paraId="62C1D37D" w14:textId="77777777" w:rsidR="009F54E9" w:rsidRDefault="009F54E9" w:rsidP="0044365E">
            <w:r>
              <w:rPr>
                <w:b/>
                <w:sz w:val="18"/>
              </w:rPr>
              <w:t>Tỷ lệ</w:t>
            </w:r>
          </w:p>
        </w:tc>
      </w:tr>
      <w:tr w:rsidR="009F54E9" w14:paraId="6CA174E6" w14:textId="77777777" w:rsidTr="0044365E">
        <w:trPr>
          <w:jc w:val="center"/>
        </w:trPr>
        <w:tc>
          <w:tcPr>
            <w:tcW w:w="2448" w:type="dxa"/>
            <w:vAlign w:val="center"/>
          </w:tcPr>
          <w:p w14:paraId="3B0CB696" w14:textId="77777777" w:rsidR="009F54E9" w:rsidRDefault="009F54E9" w:rsidP="0044365E">
            <w:r>
              <w:rPr>
                <w:sz w:val="18"/>
              </w:rPr>
              <w:t>Tuổi</w:t>
            </w:r>
          </w:p>
        </w:tc>
        <w:tc>
          <w:tcPr>
            <w:tcW w:w="2448" w:type="dxa"/>
            <w:vAlign w:val="center"/>
          </w:tcPr>
          <w:p w14:paraId="71C57A6C" w14:textId="77777777" w:rsidR="009F54E9" w:rsidRDefault="009F54E9" w:rsidP="0044365E">
            <w:r>
              <w:rPr>
                <w:sz w:val="18"/>
              </w:rPr>
              <w:t>ID 6</w:t>
            </w:r>
          </w:p>
        </w:tc>
        <w:tc>
          <w:tcPr>
            <w:tcW w:w="2448" w:type="dxa"/>
            <w:vAlign w:val="center"/>
          </w:tcPr>
          <w:p w14:paraId="3FF66A95" w14:textId="77777777" w:rsidR="009F54E9" w:rsidRDefault="009F54E9" w:rsidP="0044365E">
            <w:r>
              <w:rPr>
                <w:sz w:val="18"/>
              </w:rPr>
              <w:t>1</w:t>
            </w:r>
          </w:p>
        </w:tc>
        <w:tc>
          <w:tcPr>
            <w:tcW w:w="2448" w:type="dxa"/>
            <w:vAlign w:val="center"/>
          </w:tcPr>
          <w:p w14:paraId="6B63BEF4" w14:textId="77777777" w:rsidR="009F54E9" w:rsidRDefault="009F54E9" w:rsidP="0044365E">
            <w:r>
              <w:rPr>
                <w:sz w:val="18"/>
              </w:rPr>
              <w:t>10%</w:t>
            </w:r>
          </w:p>
        </w:tc>
      </w:tr>
      <w:tr w:rsidR="009F54E9" w14:paraId="6C24D54B" w14:textId="77777777" w:rsidTr="0044365E">
        <w:trPr>
          <w:jc w:val="center"/>
        </w:trPr>
        <w:tc>
          <w:tcPr>
            <w:tcW w:w="2448" w:type="dxa"/>
            <w:vAlign w:val="center"/>
          </w:tcPr>
          <w:p w14:paraId="090E88E1" w14:textId="77777777" w:rsidR="009F54E9" w:rsidRDefault="009F54E9" w:rsidP="0044365E">
            <w:r>
              <w:rPr>
                <w:sz w:val="18"/>
              </w:rPr>
              <w:t>Lương</w:t>
            </w:r>
          </w:p>
        </w:tc>
        <w:tc>
          <w:tcPr>
            <w:tcW w:w="2448" w:type="dxa"/>
            <w:vAlign w:val="center"/>
          </w:tcPr>
          <w:p w14:paraId="0DA5D3D1" w14:textId="77777777" w:rsidR="009F54E9" w:rsidRDefault="009F54E9" w:rsidP="0044365E">
            <w:r>
              <w:rPr>
                <w:sz w:val="18"/>
              </w:rPr>
              <w:t>ID 2</w:t>
            </w:r>
          </w:p>
        </w:tc>
        <w:tc>
          <w:tcPr>
            <w:tcW w:w="2448" w:type="dxa"/>
            <w:vAlign w:val="center"/>
          </w:tcPr>
          <w:p w14:paraId="2DBBB59F" w14:textId="77777777" w:rsidR="009F54E9" w:rsidRDefault="009F54E9" w:rsidP="0044365E">
            <w:r>
              <w:rPr>
                <w:sz w:val="18"/>
              </w:rPr>
              <w:t>1</w:t>
            </w:r>
          </w:p>
        </w:tc>
        <w:tc>
          <w:tcPr>
            <w:tcW w:w="2448" w:type="dxa"/>
            <w:vAlign w:val="center"/>
          </w:tcPr>
          <w:p w14:paraId="15334D30" w14:textId="77777777" w:rsidR="009F54E9" w:rsidRDefault="009F54E9" w:rsidP="0044365E">
            <w:r>
              <w:rPr>
                <w:sz w:val="18"/>
              </w:rPr>
              <w:t>10%</w:t>
            </w:r>
          </w:p>
        </w:tc>
      </w:tr>
      <w:tr w:rsidR="009F54E9" w14:paraId="4ADD8099" w14:textId="77777777" w:rsidTr="0044365E">
        <w:trPr>
          <w:jc w:val="center"/>
        </w:trPr>
        <w:tc>
          <w:tcPr>
            <w:tcW w:w="2448" w:type="dxa"/>
            <w:vAlign w:val="center"/>
          </w:tcPr>
          <w:p w14:paraId="5C179A8D" w14:textId="77777777" w:rsidR="009F54E9" w:rsidRDefault="009F54E9" w:rsidP="0044365E">
            <w:r>
              <w:rPr>
                <w:sz w:val="18"/>
              </w:rPr>
              <w:t>Điểm</w:t>
            </w:r>
          </w:p>
        </w:tc>
        <w:tc>
          <w:tcPr>
            <w:tcW w:w="2448" w:type="dxa"/>
            <w:vAlign w:val="center"/>
          </w:tcPr>
          <w:p w14:paraId="1090FA41" w14:textId="77777777" w:rsidR="009F54E9" w:rsidRDefault="009F54E9" w:rsidP="0044365E">
            <w:r>
              <w:rPr>
                <w:sz w:val="18"/>
              </w:rPr>
              <w:t>ID 9</w:t>
            </w:r>
          </w:p>
        </w:tc>
        <w:tc>
          <w:tcPr>
            <w:tcW w:w="2448" w:type="dxa"/>
            <w:vAlign w:val="center"/>
          </w:tcPr>
          <w:p w14:paraId="24DD39BA" w14:textId="77777777" w:rsidR="009F54E9" w:rsidRDefault="009F54E9" w:rsidP="0044365E">
            <w:r>
              <w:rPr>
                <w:sz w:val="18"/>
              </w:rPr>
              <w:t>1</w:t>
            </w:r>
          </w:p>
        </w:tc>
        <w:tc>
          <w:tcPr>
            <w:tcW w:w="2448" w:type="dxa"/>
            <w:vAlign w:val="center"/>
          </w:tcPr>
          <w:p w14:paraId="55FC4B31" w14:textId="77777777" w:rsidR="009F54E9" w:rsidRDefault="009F54E9" w:rsidP="0044365E">
            <w:r>
              <w:rPr>
                <w:sz w:val="18"/>
              </w:rPr>
              <w:t>10%</w:t>
            </w:r>
          </w:p>
        </w:tc>
      </w:tr>
      <w:tr w:rsidR="009F54E9" w14:paraId="3BA357E8" w14:textId="77777777" w:rsidTr="0044365E">
        <w:trPr>
          <w:jc w:val="center"/>
        </w:trPr>
        <w:tc>
          <w:tcPr>
            <w:tcW w:w="2448" w:type="dxa"/>
            <w:vAlign w:val="center"/>
          </w:tcPr>
          <w:p w14:paraId="2E9B59B4" w14:textId="77777777" w:rsidR="009F54E9" w:rsidRDefault="009F54E9" w:rsidP="0044365E">
            <w:r>
              <w:rPr>
                <w:sz w:val="18"/>
              </w:rPr>
              <w:t>ID</w:t>
            </w:r>
          </w:p>
        </w:tc>
        <w:tc>
          <w:tcPr>
            <w:tcW w:w="2448" w:type="dxa"/>
            <w:vAlign w:val="center"/>
          </w:tcPr>
          <w:p w14:paraId="18CD2C5A" w14:textId="77777777" w:rsidR="009F54E9" w:rsidRDefault="009F54E9" w:rsidP="0044365E">
            <w:r>
              <w:rPr>
                <w:sz w:val="18"/>
              </w:rPr>
              <w:t>Không có</w:t>
            </w:r>
          </w:p>
        </w:tc>
        <w:tc>
          <w:tcPr>
            <w:tcW w:w="2448" w:type="dxa"/>
            <w:vAlign w:val="center"/>
          </w:tcPr>
          <w:p w14:paraId="122B49FF" w14:textId="77777777" w:rsidR="009F54E9" w:rsidRDefault="009F54E9" w:rsidP="0044365E">
            <w:r>
              <w:rPr>
                <w:sz w:val="18"/>
              </w:rPr>
              <w:t>0</w:t>
            </w:r>
          </w:p>
        </w:tc>
        <w:tc>
          <w:tcPr>
            <w:tcW w:w="2448" w:type="dxa"/>
            <w:vAlign w:val="center"/>
          </w:tcPr>
          <w:p w14:paraId="21C27230" w14:textId="77777777" w:rsidR="009F54E9" w:rsidRDefault="009F54E9" w:rsidP="0044365E">
            <w:r>
              <w:rPr>
                <w:sz w:val="18"/>
              </w:rPr>
              <w:t>0%</w:t>
            </w:r>
          </w:p>
        </w:tc>
      </w:tr>
      <w:tr w:rsidR="009F54E9" w14:paraId="7E7B3868" w14:textId="77777777" w:rsidTr="0044365E">
        <w:trPr>
          <w:jc w:val="center"/>
        </w:trPr>
        <w:tc>
          <w:tcPr>
            <w:tcW w:w="2448" w:type="dxa"/>
            <w:vAlign w:val="center"/>
          </w:tcPr>
          <w:p w14:paraId="0470292A" w14:textId="77777777" w:rsidR="009F54E9" w:rsidRDefault="009F54E9" w:rsidP="0044365E">
            <w:r>
              <w:rPr>
                <w:sz w:val="18"/>
              </w:rPr>
              <w:t>Giới tính</w:t>
            </w:r>
          </w:p>
        </w:tc>
        <w:tc>
          <w:tcPr>
            <w:tcW w:w="2448" w:type="dxa"/>
            <w:vAlign w:val="center"/>
          </w:tcPr>
          <w:p w14:paraId="5DE7E77A" w14:textId="77777777" w:rsidR="009F54E9" w:rsidRDefault="009F54E9" w:rsidP="0044365E">
            <w:r>
              <w:rPr>
                <w:sz w:val="18"/>
              </w:rPr>
              <w:t>Không có</w:t>
            </w:r>
          </w:p>
        </w:tc>
        <w:tc>
          <w:tcPr>
            <w:tcW w:w="2448" w:type="dxa"/>
            <w:vAlign w:val="center"/>
          </w:tcPr>
          <w:p w14:paraId="24A82E81" w14:textId="77777777" w:rsidR="009F54E9" w:rsidRDefault="009F54E9" w:rsidP="0044365E">
            <w:r>
              <w:rPr>
                <w:sz w:val="18"/>
              </w:rPr>
              <w:t>0</w:t>
            </w:r>
          </w:p>
        </w:tc>
        <w:tc>
          <w:tcPr>
            <w:tcW w:w="2448" w:type="dxa"/>
            <w:vAlign w:val="center"/>
          </w:tcPr>
          <w:p w14:paraId="630CD604" w14:textId="77777777" w:rsidR="009F54E9" w:rsidRDefault="009F54E9" w:rsidP="0044365E">
            <w:r>
              <w:rPr>
                <w:sz w:val="18"/>
              </w:rPr>
              <w:t>0%</w:t>
            </w:r>
          </w:p>
        </w:tc>
      </w:tr>
      <w:tr w:rsidR="009F54E9" w14:paraId="5AD4CFD4" w14:textId="77777777" w:rsidTr="0044365E">
        <w:trPr>
          <w:jc w:val="center"/>
        </w:trPr>
        <w:tc>
          <w:tcPr>
            <w:tcW w:w="2448" w:type="dxa"/>
            <w:vAlign w:val="center"/>
          </w:tcPr>
          <w:p w14:paraId="582FEFA1" w14:textId="77777777" w:rsidR="009F54E9" w:rsidRDefault="009F54E9" w:rsidP="0044365E">
            <w:r>
              <w:rPr>
                <w:sz w:val="18"/>
              </w:rPr>
              <w:t>Mua hàng</w:t>
            </w:r>
          </w:p>
        </w:tc>
        <w:tc>
          <w:tcPr>
            <w:tcW w:w="2448" w:type="dxa"/>
            <w:vAlign w:val="center"/>
          </w:tcPr>
          <w:p w14:paraId="4208EB73" w14:textId="77777777" w:rsidR="009F54E9" w:rsidRDefault="009F54E9" w:rsidP="0044365E">
            <w:r>
              <w:rPr>
                <w:sz w:val="18"/>
              </w:rPr>
              <w:t>Không có</w:t>
            </w:r>
          </w:p>
        </w:tc>
        <w:tc>
          <w:tcPr>
            <w:tcW w:w="2448" w:type="dxa"/>
            <w:vAlign w:val="center"/>
          </w:tcPr>
          <w:p w14:paraId="6B3D6D32" w14:textId="77777777" w:rsidR="009F54E9" w:rsidRDefault="009F54E9" w:rsidP="0044365E">
            <w:r>
              <w:rPr>
                <w:sz w:val="18"/>
              </w:rPr>
              <w:t>0</w:t>
            </w:r>
          </w:p>
        </w:tc>
        <w:tc>
          <w:tcPr>
            <w:tcW w:w="2448" w:type="dxa"/>
            <w:vAlign w:val="center"/>
          </w:tcPr>
          <w:p w14:paraId="2E930FE0" w14:textId="77777777" w:rsidR="009F54E9" w:rsidRDefault="009F54E9" w:rsidP="0044365E">
            <w:r>
              <w:rPr>
                <w:sz w:val="18"/>
              </w:rPr>
              <w:t>0%</w:t>
            </w:r>
          </w:p>
        </w:tc>
      </w:tr>
    </w:tbl>
    <w:p w14:paraId="3135CE7C" w14:textId="77777777" w:rsidR="009F54E9" w:rsidRDefault="009F54E9" w:rsidP="009F54E9">
      <w:pPr>
        <w:spacing w:after="120"/>
      </w:pPr>
      <w:r>
        <w:t>Mức độ missing không lớn và mỗi biến chỉ thiếu một giá trị, vì vậy có thể dùng phương pháp điền giá trị thay vì loại bỏ toàn bộ dòng. Theo Chapter 2, các cách xử lý gồm bỏ tuple, điền thủ công, dùng hằng số, dùng giá trị trung bình hoặc giá trị có khả năng nhất; mỗi phương pháp có thể tạo ra bias nếu dùng không phù hợp. fileciteturn0file0L360-L381</w:t>
      </w:r>
    </w:p>
    <w:p w14:paraId="783F360C" w14:textId="77777777" w:rsidR="009F54E9" w:rsidRDefault="009F54E9" w:rsidP="009F54E9">
      <w:pPr>
        <w:pStyle w:val="Heading2"/>
      </w:pPr>
      <w:r>
        <w:rPr>
          <w:rFonts w:ascii="Times New Roman" w:hAnsi="Times New Roman"/>
        </w:rPr>
        <w:t>2.6. Câu hỏi 6 – Missing Data Processing</w:t>
      </w:r>
    </w:p>
    <w:p w14:paraId="2C0963BF" w14:textId="77777777" w:rsidR="009F54E9" w:rsidRDefault="009F54E9" w:rsidP="009F54E9">
      <w:pPr>
        <w:spacing w:after="120"/>
      </w:pPr>
      <w:r>
        <w:t>Áp dụng hai phương pháp: (1) điền Mean và (2) điền Median. Kết quả:</w:t>
      </w:r>
    </w:p>
    <w:tbl>
      <w:tblPr>
        <w:tblStyle w:val="TableGrid"/>
        <w:tblW w:w="0" w:type="auto"/>
        <w:jc w:val="center"/>
        <w:tblLook w:val="04A0" w:firstRow="1" w:lastRow="0" w:firstColumn="1" w:lastColumn="0" w:noHBand="0" w:noVBand="1"/>
      </w:tblPr>
      <w:tblGrid>
        <w:gridCol w:w="2448"/>
        <w:gridCol w:w="2448"/>
        <w:gridCol w:w="2448"/>
        <w:gridCol w:w="2448"/>
      </w:tblGrid>
      <w:tr w:rsidR="009F54E9" w14:paraId="2A6B478F" w14:textId="77777777" w:rsidTr="0044365E">
        <w:trPr>
          <w:jc w:val="center"/>
        </w:trPr>
        <w:tc>
          <w:tcPr>
            <w:tcW w:w="2448" w:type="dxa"/>
            <w:shd w:val="clear" w:color="auto" w:fill="E7E6E6"/>
            <w:vAlign w:val="center"/>
          </w:tcPr>
          <w:p w14:paraId="7F4453C0" w14:textId="77777777" w:rsidR="009F54E9" w:rsidRDefault="009F54E9" w:rsidP="0044365E">
            <w:r>
              <w:rPr>
                <w:b/>
                <w:sz w:val="18"/>
              </w:rPr>
              <w:t>Thuộc tính</w:t>
            </w:r>
          </w:p>
        </w:tc>
        <w:tc>
          <w:tcPr>
            <w:tcW w:w="2448" w:type="dxa"/>
            <w:shd w:val="clear" w:color="auto" w:fill="E7E6E6"/>
            <w:vAlign w:val="center"/>
          </w:tcPr>
          <w:p w14:paraId="7B4DE3E2" w14:textId="77777777" w:rsidR="009F54E9" w:rsidRDefault="009F54E9" w:rsidP="0044365E">
            <w:r>
              <w:rPr>
                <w:b/>
                <w:sz w:val="18"/>
              </w:rPr>
              <w:t>Mean</w:t>
            </w:r>
          </w:p>
        </w:tc>
        <w:tc>
          <w:tcPr>
            <w:tcW w:w="2448" w:type="dxa"/>
            <w:shd w:val="clear" w:color="auto" w:fill="E7E6E6"/>
            <w:vAlign w:val="center"/>
          </w:tcPr>
          <w:p w14:paraId="762C4E1C" w14:textId="77777777" w:rsidR="009F54E9" w:rsidRDefault="009F54E9" w:rsidP="0044365E">
            <w:r>
              <w:rPr>
                <w:b/>
                <w:sz w:val="18"/>
              </w:rPr>
              <w:t>Median</w:t>
            </w:r>
          </w:p>
        </w:tc>
        <w:tc>
          <w:tcPr>
            <w:tcW w:w="2448" w:type="dxa"/>
            <w:shd w:val="clear" w:color="auto" w:fill="E7E6E6"/>
            <w:vAlign w:val="center"/>
          </w:tcPr>
          <w:p w14:paraId="1CBD6F80" w14:textId="77777777" w:rsidR="009F54E9" w:rsidRDefault="009F54E9" w:rsidP="0044365E">
            <w:r>
              <w:rPr>
                <w:b/>
                <w:sz w:val="18"/>
              </w:rPr>
              <w:t>Lựa chọn đề xuất</w:t>
            </w:r>
          </w:p>
        </w:tc>
      </w:tr>
      <w:tr w:rsidR="009F54E9" w14:paraId="6AC6D323" w14:textId="77777777" w:rsidTr="0044365E">
        <w:trPr>
          <w:jc w:val="center"/>
        </w:trPr>
        <w:tc>
          <w:tcPr>
            <w:tcW w:w="2448" w:type="dxa"/>
            <w:vAlign w:val="center"/>
          </w:tcPr>
          <w:p w14:paraId="70A50C6B" w14:textId="77777777" w:rsidR="009F54E9" w:rsidRDefault="009F54E9" w:rsidP="0044365E">
            <w:r>
              <w:rPr>
                <w:sz w:val="18"/>
              </w:rPr>
              <w:t>Tuổi</w:t>
            </w:r>
          </w:p>
        </w:tc>
        <w:tc>
          <w:tcPr>
            <w:tcW w:w="2448" w:type="dxa"/>
            <w:vAlign w:val="center"/>
          </w:tcPr>
          <w:p w14:paraId="06DA4C0D" w14:textId="77777777" w:rsidR="009F54E9" w:rsidRDefault="009F54E9" w:rsidP="0044365E">
            <w:r>
              <w:rPr>
                <w:sz w:val="18"/>
              </w:rPr>
              <w:t>32.11</w:t>
            </w:r>
          </w:p>
        </w:tc>
        <w:tc>
          <w:tcPr>
            <w:tcW w:w="2448" w:type="dxa"/>
            <w:vAlign w:val="center"/>
          </w:tcPr>
          <w:p w14:paraId="7FA446D7" w14:textId="77777777" w:rsidR="009F54E9" w:rsidRDefault="009F54E9" w:rsidP="0044365E">
            <w:r>
              <w:rPr>
                <w:sz w:val="18"/>
              </w:rPr>
              <w:t>30.00</w:t>
            </w:r>
          </w:p>
        </w:tc>
        <w:tc>
          <w:tcPr>
            <w:tcW w:w="2448" w:type="dxa"/>
            <w:vAlign w:val="center"/>
          </w:tcPr>
          <w:p w14:paraId="5C3EA82E" w14:textId="77777777" w:rsidR="009F54E9" w:rsidRDefault="009F54E9" w:rsidP="0044365E">
            <w:r>
              <w:rPr>
                <w:sz w:val="18"/>
              </w:rPr>
              <w:t>Median (robust; mean cũng có thể dùng)</w:t>
            </w:r>
          </w:p>
        </w:tc>
      </w:tr>
      <w:tr w:rsidR="009F54E9" w14:paraId="7BBBDA39" w14:textId="77777777" w:rsidTr="0044365E">
        <w:trPr>
          <w:jc w:val="center"/>
        </w:trPr>
        <w:tc>
          <w:tcPr>
            <w:tcW w:w="2448" w:type="dxa"/>
            <w:vAlign w:val="center"/>
          </w:tcPr>
          <w:p w14:paraId="689ECB2A" w14:textId="77777777" w:rsidR="009F54E9" w:rsidRDefault="009F54E9" w:rsidP="0044365E">
            <w:r>
              <w:rPr>
                <w:sz w:val="18"/>
              </w:rPr>
              <w:t>Lương</w:t>
            </w:r>
          </w:p>
        </w:tc>
        <w:tc>
          <w:tcPr>
            <w:tcW w:w="2448" w:type="dxa"/>
            <w:vAlign w:val="center"/>
          </w:tcPr>
          <w:p w14:paraId="2EE5085D" w14:textId="77777777" w:rsidR="009F54E9" w:rsidRDefault="009F54E9" w:rsidP="0044365E">
            <w:r>
              <w:rPr>
                <w:sz w:val="18"/>
              </w:rPr>
              <w:t>9722.22</w:t>
            </w:r>
          </w:p>
        </w:tc>
        <w:tc>
          <w:tcPr>
            <w:tcW w:w="2448" w:type="dxa"/>
            <w:vAlign w:val="center"/>
          </w:tcPr>
          <w:p w14:paraId="237EA62A" w14:textId="77777777" w:rsidR="009F54E9" w:rsidRDefault="009F54E9" w:rsidP="0044365E">
            <w:r>
              <w:rPr>
                <w:sz w:val="18"/>
              </w:rPr>
              <w:t>8000.00</w:t>
            </w:r>
          </w:p>
        </w:tc>
        <w:tc>
          <w:tcPr>
            <w:tcW w:w="2448" w:type="dxa"/>
            <w:vAlign w:val="center"/>
          </w:tcPr>
          <w:p w14:paraId="4CB94C95" w14:textId="77777777" w:rsidR="009F54E9" w:rsidRDefault="009F54E9" w:rsidP="0044365E">
            <w:r>
              <w:rPr>
                <w:sz w:val="18"/>
              </w:rPr>
              <w:t>Median (ưu tiên)</w:t>
            </w:r>
          </w:p>
        </w:tc>
      </w:tr>
      <w:tr w:rsidR="009F54E9" w14:paraId="61598063" w14:textId="77777777" w:rsidTr="0044365E">
        <w:trPr>
          <w:jc w:val="center"/>
        </w:trPr>
        <w:tc>
          <w:tcPr>
            <w:tcW w:w="2448" w:type="dxa"/>
            <w:vAlign w:val="center"/>
          </w:tcPr>
          <w:p w14:paraId="70AFC4B3" w14:textId="77777777" w:rsidR="009F54E9" w:rsidRDefault="009F54E9" w:rsidP="0044365E">
            <w:r>
              <w:rPr>
                <w:sz w:val="18"/>
              </w:rPr>
              <w:t>Điểm</w:t>
            </w:r>
          </w:p>
        </w:tc>
        <w:tc>
          <w:tcPr>
            <w:tcW w:w="2448" w:type="dxa"/>
            <w:vAlign w:val="center"/>
          </w:tcPr>
          <w:p w14:paraId="2219FAF2" w14:textId="77777777" w:rsidR="009F54E9" w:rsidRDefault="009F54E9" w:rsidP="0044365E">
            <w:r>
              <w:rPr>
                <w:sz w:val="18"/>
              </w:rPr>
              <w:t>7.76</w:t>
            </w:r>
          </w:p>
        </w:tc>
        <w:tc>
          <w:tcPr>
            <w:tcW w:w="2448" w:type="dxa"/>
            <w:vAlign w:val="center"/>
          </w:tcPr>
          <w:p w14:paraId="59BCC963" w14:textId="77777777" w:rsidR="009F54E9" w:rsidRDefault="009F54E9" w:rsidP="0044365E">
            <w:r>
              <w:rPr>
                <w:sz w:val="18"/>
              </w:rPr>
              <w:t>7.80</w:t>
            </w:r>
          </w:p>
        </w:tc>
        <w:tc>
          <w:tcPr>
            <w:tcW w:w="2448" w:type="dxa"/>
            <w:vAlign w:val="center"/>
          </w:tcPr>
          <w:p w14:paraId="3A86D300" w14:textId="77777777" w:rsidR="009F54E9" w:rsidRDefault="009F54E9" w:rsidP="0044365E">
            <w:r>
              <w:rPr>
                <w:sz w:val="18"/>
              </w:rPr>
              <w:t>Median (robust; mean cũng có thể dùng)</w:t>
            </w:r>
          </w:p>
        </w:tc>
      </w:tr>
    </w:tbl>
    <w:p w14:paraId="419F4A8E" w14:textId="77777777" w:rsidR="009F54E9" w:rsidRDefault="009F54E9" w:rsidP="009F54E9">
      <w:pPr>
        <w:spacing w:after="120"/>
      </w:pPr>
      <w:r>
        <w:t>Ví dụ với Lương: Mean = 9.722,22 bị kéo lên bởi giá trị 30.000 và bị ảnh hưởng bởi -2.000. Median = 8.000 ổn định hơn trước các giá trị cực đoan. Vì vậy, Median phù hợp hơn cho Lương. Với Tuổi và Điểm, Mean và Median khá gần nhau; Median vẫn là lựa chọn an toàn khi muốn giảm ảnh hưởng của giá trị cực đoan.</w:t>
      </w:r>
    </w:p>
    <w:p w14:paraId="16FBF557" w14:textId="77777777" w:rsidR="009F54E9" w:rsidRDefault="009F54E9" w:rsidP="009F54E9">
      <w:pPr>
        <w:spacing w:after="120"/>
      </w:pPr>
      <w:r>
        <w:t>Sau khi điền Median, các giá trị thay thế là: Tuổi tại ID 6 → 30; Lương tại ID 2 → 8.000; Điểm tại ID 9 → 7,8.</w:t>
      </w:r>
    </w:p>
    <w:p w14:paraId="5AFFD695" w14:textId="77777777" w:rsidR="009F54E9" w:rsidRDefault="009F54E9" w:rsidP="009F54E9">
      <w:pPr>
        <w:pStyle w:val="Heading2"/>
      </w:pPr>
      <w:r>
        <w:rPr>
          <w:rFonts w:ascii="Times New Roman" w:hAnsi="Times New Roman"/>
        </w:rPr>
        <w:t>2.7. Câu hỏi 7 – Data Quality</w:t>
      </w:r>
    </w:p>
    <w:p w14:paraId="23D7F303" w14:textId="77777777" w:rsidR="009F54E9" w:rsidRDefault="009F54E9" w:rsidP="009F54E9">
      <w:pPr>
        <w:spacing w:after="120"/>
      </w:pPr>
      <w:r>
        <w:t>Giá trị bất hợp lý rõ ràng nhất là Lương = -2.000 ở ID 5. Đây là lỗi miền giá trị/logic vì lương không thể âm trong ngữ cảnh dataset này. Cách xử lý cần dựa vào dữ liệu gốc: kiểm tra lại nguồn nhập; nếu là lỗi thì sửa bằng giá trị đúng, nếu không xác định được thì đánh dấu missing và xử lý missing.</w:t>
      </w:r>
    </w:p>
    <w:p w14:paraId="2E928E9C" w14:textId="77777777" w:rsidR="009F54E9" w:rsidRDefault="009F54E9" w:rsidP="009F54E9">
      <w:pPr>
        <w:spacing w:after="120"/>
      </w:pPr>
      <w:r>
        <w:t>Lương = 30.000 là giá trị lớn bất thường nhưng chưa đủ căn cứ để khẳng định là lỗi. Theo Chapter 2, outlier có thể là dữ liệu hợp lệ và đôi khi chính là đối tượng đáng quan tâm; do đó cần phân biệt outlier với noise/lỗi trước khi loại bỏ. fileciteturn0file0L382-L391</w:t>
      </w:r>
    </w:p>
    <w:p w14:paraId="4775CC51" w14:textId="77777777" w:rsidR="009F54E9" w:rsidRDefault="009F54E9" w:rsidP="009F54E9">
      <w:pPr>
        <w:pStyle w:val="Heading2"/>
      </w:pPr>
      <w:r>
        <w:rPr>
          <w:rFonts w:ascii="Times New Roman" w:hAnsi="Times New Roman"/>
        </w:rPr>
        <w:t>2.8. Câu hỏi 8 – Outlier Detection bằng IQR</w:t>
      </w:r>
    </w:p>
    <w:p w14:paraId="0D2C0A82" w14:textId="77777777" w:rsidR="009F54E9" w:rsidRDefault="009F54E9" w:rsidP="009F54E9">
      <w:pPr>
        <w:spacing w:after="120"/>
      </w:pPr>
      <w:r>
        <w:t>Với cột Lương, dùng 9 giá trị quan sát được:</w:t>
      </w:r>
    </w:p>
    <w:p w14:paraId="6D9BD0DA" w14:textId="77777777" w:rsidR="009F54E9" w:rsidRDefault="009F54E9" w:rsidP="009F54E9">
      <w:pPr>
        <w:jc w:val="center"/>
      </w:pPr>
      <w:r>
        <w:rPr>
          <w:b/>
        </w:rPr>
        <w:t>Q1 = 7.000; Q3 = 8.500; IQR = Q3 − Q1 = 1.500</w:t>
      </w:r>
    </w:p>
    <w:p w14:paraId="0DA81ACF" w14:textId="77777777" w:rsidR="009F54E9" w:rsidRDefault="009F54E9" w:rsidP="009F54E9">
      <w:pPr>
        <w:jc w:val="center"/>
      </w:pPr>
      <w:r>
        <w:rPr>
          <w:b/>
        </w:rPr>
        <w:lastRenderedPageBreak/>
        <w:t>Lower Fence = 7.000 − 1,5×1.500 = 4.750</w:t>
      </w:r>
    </w:p>
    <w:p w14:paraId="051921FD" w14:textId="77777777" w:rsidR="009F54E9" w:rsidRDefault="009F54E9" w:rsidP="009F54E9">
      <w:pPr>
        <w:jc w:val="center"/>
      </w:pPr>
      <w:r>
        <w:rPr>
          <w:b/>
        </w:rPr>
        <w:t>Upper Fence = 8.500 + 1,5×1.500 = 10.750</w:t>
      </w:r>
    </w:p>
    <w:p w14:paraId="30398F86" w14:textId="77777777" w:rsidR="009F54E9" w:rsidRDefault="009F54E9" w:rsidP="009F54E9">
      <w:pPr>
        <w:spacing w:after="120"/>
      </w:pPr>
      <w:r>
        <w:t>Các giá trị nằm ngoài [4.750; 10.750] là -2.000 và 30.000. Vì vậy, hai giá trị này được đánh dấu là outlier theo IQR. Trong đó -2.000 còn là dữ liệu sai logic; 30.000 cần được kiểm tra nghiệp vụ trước khi quyết định giữ hay loại.</w:t>
      </w:r>
    </w:p>
    <w:p w14:paraId="2B43CC64" w14:textId="77777777" w:rsidR="009F54E9" w:rsidRDefault="009F54E9" w:rsidP="009F54E9">
      <w:pPr>
        <w:pStyle w:val="Heading2"/>
      </w:pPr>
      <w:r>
        <w:rPr>
          <w:rFonts w:ascii="Times New Roman" w:hAnsi="Times New Roman"/>
        </w:rPr>
        <w:t>2.9. Câu hỏi 9 – Normalization bằng Z-score</w:t>
      </w:r>
    </w:p>
    <w:p w14:paraId="6304E175" w14:textId="77777777" w:rsidR="009F54E9" w:rsidRDefault="009F54E9" w:rsidP="009F54E9">
      <w:pPr>
        <w:spacing w:after="120"/>
      </w:pPr>
      <w:r>
        <w:t>Chapter 2 trình bày Z-score theo công thức z = (V − μ) / σ, trong đó μ là mean và σ là độ lệch chuẩn; ví dụ trong chương sử dụng sample standard deviation. fileciteturn0file0L458-L475</w:t>
      </w:r>
    </w:p>
    <w:p w14:paraId="4D4A2A22" w14:textId="77777777" w:rsidR="009F54E9" w:rsidRDefault="009F54E9" w:rsidP="009F54E9">
      <w:pPr>
        <w:jc w:val="center"/>
      </w:pPr>
      <w:r>
        <w:rPr>
          <w:b/>
        </w:rPr>
        <w:t>z = (x − μ) / σ</w:t>
      </w:r>
    </w:p>
    <w:p w14:paraId="313F3205" w14:textId="77777777" w:rsidR="009F54E9" w:rsidRDefault="009F54E9" w:rsidP="009F54E9">
      <w:pPr>
        <w:spacing w:after="120"/>
      </w:pPr>
      <w:r>
        <w:t>Với các giá trị Lương đang quan sát được, μ = 9,722.22 và sample σ = 8,779.49. Kết quả:</w:t>
      </w:r>
    </w:p>
    <w:tbl>
      <w:tblPr>
        <w:tblStyle w:val="TableGrid"/>
        <w:tblW w:w="0" w:type="auto"/>
        <w:jc w:val="center"/>
        <w:tblLook w:val="04A0" w:firstRow="1" w:lastRow="0" w:firstColumn="1" w:lastColumn="0" w:noHBand="0" w:noVBand="1"/>
      </w:tblPr>
      <w:tblGrid>
        <w:gridCol w:w="3264"/>
        <w:gridCol w:w="3264"/>
        <w:gridCol w:w="3264"/>
      </w:tblGrid>
      <w:tr w:rsidR="009F54E9" w14:paraId="39553C00" w14:textId="77777777" w:rsidTr="0044365E">
        <w:trPr>
          <w:jc w:val="center"/>
        </w:trPr>
        <w:tc>
          <w:tcPr>
            <w:tcW w:w="3264" w:type="dxa"/>
            <w:shd w:val="clear" w:color="auto" w:fill="E7E6E6"/>
            <w:vAlign w:val="center"/>
          </w:tcPr>
          <w:p w14:paraId="606EB139" w14:textId="77777777" w:rsidR="009F54E9" w:rsidRDefault="009F54E9" w:rsidP="0044365E">
            <w:r>
              <w:rPr>
                <w:b/>
                <w:sz w:val="18"/>
              </w:rPr>
              <w:t>ID</w:t>
            </w:r>
          </w:p>
        </w:tc>
        <w:tc>
          <w:tcPr>
            <w:tcW w:w="3264" w:type="dxa"/>
            <w:shd w:val="clear" w:color="auto" w:fill="E7E6E6"/>
            <w:vAlign w:val="center"/>
          </w:tcPr>
          <w:p w14:paraId="1191B585" w14:textId="77777777" w:rsidR="009F54E9" w:rsidRDefault="009F54E9" w:rsidP="0044365E">
            <w:r>
              <w:rPr>
                <w:b/>
                <w:sz w:val="18"/>
              </w:rPr>
              <w:t>Lương gốc</w:t>
            </w:r>
          </w:p>
        </w:tc>
        <w:tc>
          <w:tcPr>
            <w:tcW w:w="3264" w:type="dxa"/>
            <w:shd w:val="clear" w:color="auto" w:fill="E7E6E6"/>
            <w:vAlign w:val="center"/>
          </w:tcPr>
          <w:p w14:paraId="1DED72AE" w14:textId="77777777" w:rsidR="009F54E9" w:rsidRDefault="009F54E9" w:rsidP="0044365E">
            <w:r>
              <w:rPr>
                <w:b/>
                <w:sz w:val="18"/>
              </w:rPr>
              <w:t>Z-score</w:t>
            </w:r>
          </w:p>
        </w:tc>
      </w:tr>
      <w:tr w:rsidR="009F54E9" w14:paraId="0C56E71B" w14:textId="77777777" w:rsidTr="0044365E">
        <w:trPr>
          <w:jc w:val="center"/>
        </w:trPr>
        <w:tc>
          <w:tcPr>
            <w:tcW w:w="3264" w:type="dxa"/>
            <w:vAlign w:val="center"/>
          </w:tcPr>
          <w:p w14:paraId="15EBAE16" w14:textId="77777777" w:rsidR="009F54E9" w:rsidRDefault="009F54E9" w:rsidP="0044365E">
            <w:r>
              <w:rPr>
                <w:sz w:val="18"/>
              </w:rPr>
              <w:t>1</w:t>
            </w:r>
          </w:p>
        </w:tc>
        <w:tc>
          <w:tcPr>
            <w:tcW w:w="3264" w:type="dxa"/>
            <w:vAlign w:val="center"/>
          </w:tcPr>
          <w:p w14:paraId="0D822C8E" w14:textId="77777777" w:rsidR="009F54E9" w:rsidRDefault="009F54E9" w:rsidP="0044365E">
            <w:r>
              <w:rPr>
                <w:sz w:val="18"/>
              </w:rPr>
              <w:t>8,000</w:t>
            </w:r>
          </w:p>
        </w:tc>
        <w:tc>
          <w:tcPr>
            <w:tcW w:w="3264" w:type="dxa"/>
            <w:vAlign w:val="center"/>
          </w:tcPr>
          <w:p w14:paraId="55F3FDA8" w14:textId="77777777" w:rsidR="009F54E9" w:rsidRDefault="009F54E9" w:rsidP="0044365E">
            <w:r>
              <w:rPr>
                <w:sz w:val="18"/>
              </w:rPr>
              <w:t>-0.196</w:t>
            </w:r>
          </w:p>
        </w:tc>
      </w:tr>
      <w:tr w:rsidR="009F54E9" w14:paraId="79AE6E95" w14:textId="77777777" w:rsidTr="0044365E">
        <w:trPr>
          <w:jc w:val="center"/>
        </w:trPr>
        <w:tc>
          <w:tcPr>
            <w:tcW w:w="3264" w:type="dxa"/>
            <w:vAlign w:val="center"/>
          </w:tcPr>
          <w:p w14:paraId="7CECBED0" w14:textId="77777777" w:rsidR="009F54E9" w:rsidRDefault="009F54E9" w:rsidP="0044365E">
            <w:r>
              <w:rPr>
                <w:sz w:val="18"/>
              </w:rPr>
              <w:t>3</w:t>
            </w:r>
          </w:p>
        </w:tc>
        <w:tc>
          <w:tcPr>
            <w:tcW w:w="3264" w:type="dxa"/>
            <w:vAlign w:val="center"/>
          </w:tcPr>
          <w:p w14:paraId="216120C2" w14:textId="77777777" w:rsidR="009F54E9" w:rsidRDefault="009F54E9" w:rsidP="0044365E">
            <w:r>
              <w:rPr>
                <w:sz w:val="18"/>
              </w:rPr>
              <w:t>5,000</w:t>
            </w:r>
          </w:p>
        </w:tc>
        <w:tc>
          <w:tcPr>
            <w:tcW w:w="3264" w:type="dxa"/>
            <w:vAlign w:val="center"/>
          </w:tcPr>
          <w:p w14:paraId="26327B3C" w14:textId="77777777" w:rsidR="009F54E9" w:rsidRDefault="009F54E9" w:rsidP="0044365E">
            <w:r>
              <w:rPr>
                <w:sz w:val="18"/>
              </w:rPr>
              <w:t>-0.538</w:t>
            </w:r>
          </w:p>
        </w:tc>
      </w:tr>
      <w:tr w:rsidR="009F54E9" w14:paraId="3C742B37" w14:textId="77777777" w:rsidTr="0044365E">
        <w:trPr>
          <w:jc w:val="center"/>
        </w:trPr>
        <w:tc>
          <w:tcPr>
            <w:tcW w:w="3264" w:type="dxa"/>
            <w:vAlign w:val="center"/>
          </w:tcPr>
          <w:p w14:paraId="33D53667" w14:textId="77777777" w:rsidR="009F54E9" w:rsidRDefault="009F54E9" w:rsidP="0044365E">
            <w:r>
              <w:rPr>
                <w:sz w:val="18"/>
              </w:rPr>
              <w:t>4</w:t>
            </w:r>
          </w:p>
        </w:tc>
        <w:tc>
          <w:tcPr>
            <w:tcW w:w="3264" w:type="dxa"/>
            <w:vAlign w:val="center"/>
          </w:tcPr>
          <w:p w14:paraId="1594D307" w14:textId="77777777" w:rsidR="009F54E9" w:rsidRDefault="009F54E9" w:rsidP="0044365E">
            <w:r>
              <w:rPr>
                <w:sz w:val="18"/>
              </w:rPr>
              <w:t>15,000</w:t>
            </w:r>
          </w:p>
        </w:tc>
        <w:tc>
          <w:tcPr>
            <w:tcW w:w="3264" w:type="dxa"/>
            <w:vAlign w:val="center"/>
          </w:tcPr>
          <w:p w14:paraId="09708392" w14:textId="77777777" w:rsidR="009F54E9" w:rsidRDefault="009F54E9" w:rsidP="0044365E">
            <w:r>
              <w:rPr>
                <w:sz w:val="18"/>
              </w:rPr>
              <w:t>0.601</w:t>
            </w:r>
          </w:p>
        </w:tc>
      </w:tr>
      <w:tr w:rsidR="009F54E9" w14:paraId="30AA93FD" w14:textId="77777777" w:rsidTr="0044365E">
        <w:trPr>
          <w:jc w:val="center"/>
        </w:trPr>
        <w:tc>
          <w:tcPr>
            <w:tcW w:w="3264" w:type="dxa"/>
            <w:vAlign w:val="center"/>
          </w:tcPr>
          <w:p w14:paraId="4FAAB924" w14:textId="77777777" w:rsidR="009F54E9" w:rsidRDefault="009F54E9" w:rsidP="0044365E">
            <w:r>
              <w:rPr>
                <w:sz w:val="18"/>
              </w:rPr>
              <w:t>5</w:t>
            </w:r>
          </w:p>
        </w:tc>
        <w:tc>
          <w:tcPr>
            <w:tcW w:w="3264" w:type="dxa"/>
            <w:vAlign w:val="center"/>
          </w:tcPr>
          <w:p w14:paraId="638D83F3" w14:textId="77777777" w:rsidR="009F54E9" w:rsidRDefault="009F54E9" w:rsidP="0044365E">
            <w:r>
              <w:rPr>
                <w:sz w:val="18"/>
              </w:rPr>
              <w:t>-2,000</w:t>
            </w:r>
          </w:p>
        </w:tc>
        <w:tc>
          <w:tcPr>
            <w:tcW w:w="3264" w:type="dxa"/>
            <w:vAlign w:val="center"/>
          </w:tcPr>
          <w:p w14:paraId="470BF45E" w14:textId="77777777" w:rsidR="009F54E9" w:rsidRDefault="009F54E9" w:rsidP="0044365E">
            <w:r>
              <w:rPr>
                <w:sz w:val="18"/>
              </w:rPr>
              <w:t>-1.335</w:t>
            </w:r>
          </w:p>
        </w:tc>
      </w:tr>
      <w:tr w:rsidR="009F54E9" w14:paraId="3341EB40" w14:textId="77777777" w:rsidTr="0044365E">
        <w:trPr>
          <w:jc w:val="center"/>
        </w:trPr>
        <w:tc>
          <w:tcPr>
            <w:tcW w:w="3264" w:type="dxa"/>
            <w:vAlign w:val="center"/>
          </w:tcPr>
          <w:p w14:paraId="1AFC2296" w14:textId="77777777" w:rsidR="009F54E9" w:rsidRDefault="009F54E9" w:rsidP="0044365E">
            <w:r>
              <w:rPr>
                <w:sz w:val="18"/>
              </w:rPr>
              <w:t>6</w:t>
            </w:r>
          </w:p>
        </w:tc>
        <w:tc>
          <w:tcPr>
            <w:tcW w:w="3264" w:type="dxa"/>
            <w:vAlign w:val="center"/>
          </w:tcPr>
          <w:p w14:paraId="55C78784" w14:textId="77777777" w:rsidR="009F54E9" w:rsidRDefault="009F54E9" w:rsidP="0044365E">
            <w:r>
              <w:rPr>
                <w:sz w:val="18"/>
              </w:rPr>
              <w:t>7,000</w:t>
            </w:r>
          </w:p>
        </w:tc>
        <w:tc>
          <w:tcPr>
            <w:tcW w:w="3264" w:type="dxa"/>
            <w:vAlign w:val="center"/>
          </w:tcPr>
          <w:p w14:paraId="62A6C78A" w14:textId="77777777" w:rsidR="009F54E9" w:rsidRDefault="009F54E9" w:rsidP="0044365E">
            <w:r>
              <w:rPr>
                <w:sz w:val="18"/>
              </w:rPr>
              <w:t>-0.310</w:t>
            </w:r>
          </w:p>
        </w:tc>
      </w:tr>
      <w:tr w:rsidR="009F54E9" w14:paraId="0C24658A" w14:textId="77777777" w:rsidTr="0044365E">
        <w:trPr>
          <w:jc w:val="center"/>
        </w:trPr>
        <w:tc>
          <w:tcPr>
            <w:tcW w:w="3264" w:type="dxa"/>
            <w:vAlign w:val="center"/>
          </w:tcPr>
          <w:p w14:paraId="02EAC23B" w14:textId="77777777" w:rsidR="009F54E9" w:rsidRDefault="009F54E9" w:rsidP="0044365E">
            <w:r>
              <w:rPr>
                <w:sz w:val="18"/>
              </w:rPr>
              <w:t>7</w:t>
            </w:r>
          </w:p>
        </w:tc>
        <w:tc>
          <w:tcPr>
            <w:tcW w:w="3264" w:type="dxa"/>
            <w:vAlign w:val="center"/>
          </w:tcPr>
          <w:p w14:paraId="032A0BF5" w14:textId="77777777" w:rsidR="009F54E9" w:rsidRDefault="009F54E9" w:rsidP="0044365E">
            <w:r>
              <w:rPr>
                <w:sz w:val="18"/>
              </w:rPr>
              <w:t>8,500</w:t>
            </w:r>
          </w:p>
        </w:tc>
        <w:tc>
          <w:tcPr>
            <w:tcW w:w="3264" w:type="dxa"/>
            <w:vAlign w:val="center"/>
          </w:tcPr>
          <w:p w14:paraId="7F196429" w14:textId="77777777" w:rsidR="009F54E9" w:rsidRDefault="009F54E9" w:rsidP="0044365E">
            <w:r>
              <w:rPr>
                <w:sz w:val="18"/>
              </w:rPr>
              <w:t>-0.139</w:t>
            </w:r>
          </w:p>
        </w:tc>
      </w:tr>
      <w:tr w:rsidR="009F54E9" w14:paraId="1A08EBB6" w14:textId="77777777" w:rsidTr="0044365E">
        <w:trPr>
          <w:jc w:val="center"/>
        </w:trPr>
        <w:tc>
          <w:tcPr>
            <w:tcW w:w="3264" w:type="dxa"/>
            <w:vAlign w:val="center"/>
          </w:tcPr>
          <w:p w14:paraId="6B5819A6" w14:textId="77777777" w:rsidR="009F54E9" w:rsidRDefault="009F54E9" w:rsidP="0044365E">
            <w:r>
              <w:rPr>
                <w:sz w:val="18"/>
              </w:rPr>
              <w:t>8</w:t>
            </w:r>
          </w:p>
        </w:tc>
        <w:tc>
          <w:tcPr>
            <w:tcW w:w="3264" w:type="dxa"/>
            <w:vAlign w:val="center"/>
          </w:tcPr>
          <w:p w14:paraId="2DDCF030" w14:textId="77777777" w:rsidR="009F54E9" w:rsidRDefault="009F54E9" w:rsidP="0044365E">
            <w:r>
              <w:rPr>
                <w:sz w:val="18"/>
              </w:rPr>
              <w:t>30,000</w:t>
            </w:r>
          </w:p>
        </w:tc>
        <w:tc>
          <w:tcPr>
            <w:tcW w:w="3264" w:type="dxa"/>
            <w:vAlign w:val="center"/>
          </w:tcPr>
          <w:p w14:paraId="0FF73715" w14:textId="77777777" w:rsidR="009F54E9" w:rsidRDefault="009F54E9" w:rsidP="0044365E">
            <w:r>
              <w:rPr>
                <w:sz w:val="18"/>
              </w:rPr>
              <w:t>2.310</w:t>
            </w:r>
          </w:p>
        </w:tc>
      </w:tr>
      <w:tr w:rsidR="009F54E9" w14:paraId="2FA956FA" w14:textId="77777777" w:rsidTr="0044365E">
        <w:trPr>
          <w:jc w:val="center"/>
        </w:trPr>
        <w:tc>
          <w:tcPr>
            <w:tcW w:w="3264" w:type="dxa"/>
            <w:vAlign w:val="center"/>
          </w:tcPr>
          <w:p w14:paraId="634758BE" w14:textId="77777777" w:rsidR="009F54E9" w:rsidRDefault="009F54E9" w:rsidP="0044365E">
            <w:r>
              <w:rPr>
                <w:sz w:val="18"/>
              </w:rPr>
              <w:t>9</w:t>
            </w:r>
          </w:p>
        </w:tc>
        <w:tc>
          <w:tcPr>
            <w:tcW w:w="3264" w:type="dxa"/>
            <w:vAlign w:val="center"/>
          </w:tcPr>
          <w:p w14:paraId="432450A2" w14:textId="77777777" w:rsidR="009F54E9" w:rsidRDefault="009F54E9" w:rsidP="0044365E">
            <w:r>
              <w:rPr>
                <w:sz w:val="18"/>
              </w:rPr>
              <w:t>8,200</w:t>
            </w:r>
          </w:p>
        </w:tc>
        <w:tc>
          <w:tcPr>
            <w:tcW w:w="3264" w:type="dxa"/>
            <w:vAlign w:val="center"/>
          </w:tcPr>
          <w:p w14:paraId="633627FF" w14:textId="77777777" w:rsidR="009F54E9" w:rsidRDefault="009F54E9" w:rsidP="0044365E">
            <w:r>
              <w:rPr>
                <w:sz w:val="18"/>
              </w:rPr>
              <w:t>-0.173</w:t>
            </w:r>
          </w:p>
        </w:tc>
      </w:tr>
      <w:tr w:rsidR="009F54E9" w14:paraId="3D40B3B9" w14:textId="77777777" w:rsidTr="0044365E">
        <w:trPr>
          <w:jc w:val="center"/>
        </w:trPr>
        <w:tc>
          <w:tcPr>
            <w:tcW w:w="3264" w:type="dxa"/>
            <w:vAlign w:val="center"/>
          </w:tcPr>
          <w:p w14:paraId="0E7A7988" w14:textId="77777777" w:rsidR="009F54E9" w:rsidRDefault="009F54E9" w:rsidP="0044365E">
            <w:r>
              <w:rPr>
                <w:sz w:val="18"/>
              </w:rPr>
              <w:t>10</w:t>
            </w:r>
          </w:p>
        </w:tc>
        <w:tc>
          <w:tcPr>
            <w:tcW w:w="3264" w:type="dxa"/>
            <w:vAlign w:val="center"/>
          </w:tcPr>
          <w:p w14:paraId="0B951F8A" w14:textId="77777777" w:rsidR="009F54E9" w:rsidRDefault="009F54E9" w:rsidP="0044365E">
            <w:r>
              <w:rPr>
                <w:sz w:val="18"/>
              </w:rPr>
              <w:t>7,800</w:t>
            </w:r>
          </w:p>
        </w:tc>
        <w:tc>
          <w:tcPr>
            <w:tcW w:w="3264" w:type="dxa"/>
            <w:vAlign w:val="center"/>
          </w:tcPr>
          <w:p w14:paraId="72E7AF65" w14:textId="77777777" w:rsidR="009F54E9" w:rsidRDefault="009F54E9" w:rsidP="0044365E">
            <w:r>
              <w:rPr>
                <w:sz w:val="18"/>
              </w:rPr>
              <w:t>-0.219</w:t>
            </w:r>
          </w:p>
        </w:tc>
      </w:tr>
    </w:tbl>
    <w:p w14:paraId="763B87C3" w14:textId="77777777" w:rsidR="009F54E9" w:rsidRDefault="009F54E9" w:rsidP="009F54E9">
      <w:pPr>
        <w:spacing w:after="120"/>
      </w:pPr>
      <w:r>
        <w:t>Sau chuẩn hóa, dữ liệu được chuyển sang thang đo có mean xấp xỉ 0 và độ lệch chuẩn xấp xỉ 1. Đơn vị tiền tệ ban đầu không còn xuất hiện trực tiếp trong giá trị chuẩn hóa. Tuy nhiên, Z-score nhạy với outlier; do đó trong quy trình thực tế nên xử lý dữ liệu sai và kiểm tra outlier trước khi đưa vào modeling. fileciteturn0file0L458-L475</w:t>
      </w:r>
    </w:p>
    <w:p w14:paraId="64D42F96" w14:textId="77777777" w:rsidR="009F54E9" w:rsidRDefault="009F54E9" w:rsidP="009F54E9">
      <w:pPr>
        <w:pStyle w:val="Heading2"/>
      </w:pPr>
      <w:r>
        <w:rPr>
          <w:rFonts w:ascii="Times New Roman" w:hAnsi="Times New Roman"/>
        </w:rPr>
        <w:t>2.10. Câu hỏi 10 – Encoding</w:t>
      </w:r>
    </w:p>
    <w:p w14:paraId="3B326F20" w14:textId="77777777" w:rsidR="009F54E9" w:rsidRDefault="009F54E9" w:rsidP="009F54E9">
      <w:pPr>
        <w:spacing w:after="120"/>
      </w:pPr>
      <w:r>
        <w:t>Giới tính được one-hot encoding thành hai cột: GioiTinh_Nam và GioiTinh_Nu. Mua hàng được binary encoding: Yes → 1, No → 0.</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9F54E9" w14:paraId="29C4A7A3" w14:textId="77777777" w:rsidTr="0044365E">
        <w:trPr>
          <w:jc w:val="center"/>
        </w:trPr>
        <w:tc>
          <w:tcPr>
            <w:tcW w:w="1399" w:type="dxa"/>
            <w:shd w:val="clear" w:color="auto" w:fill="E7E6E6"/>
            <w:vAlign w:val="center"/>
          </w:tcPr>
          <w:p w14:paraId="18DDEC1B" w14:textId="77777777" w:rsidR="009F54E9" w:rsidRDefault="009F54E9" w:rsidP="0044365E">
            <w:r>
              <w:rPr>
                <w:b/>
                <w:sz w:val="16"/>
              </w:rPr>
              <w:t>ID</w:t>
            </w:r>
          </w:p>
        </w:tc>
        <w:tc>
          <w:tcPr>
            <w:tcW w:w="1399" w:type="dxa"/>
            <w:shd w:val="clear" w:color="auto" w:fill="E7E6E6"/>
            <w:vAlign w:val="center"/>
          </w:tcPr>
          <w:p w14:paraId="14B7743E" w14:textId="77777777" w:rsidR="009F54E9" w:rsidRDefault="009F54E9" w:rsidP="0044365E">
            <w:r>
              <w:rPr>
                <w:b/>
                <w:sz w:val="16"/>
              </w:rPr>
              <w:t>Tuổi</w:t>
            </w:r>
          </w:p>
        </w:tc>
        <w:tc>
          <w:tcPr>
            <w:tcW w:w="1399" w:type="dxa"/>
            <w:shd w:val="clear" w:color="auto" w:fill="E7E6E6"/>
            <w:vAlign w:val="center"/>
          </w:tcPr>
          <w:p w14:paraId="5CF33D59" w14:textId="77777777" w:rsidR="009F54E9" w:rsidRDefault="009F54E9" w:rsidP="0044365E">
            <w:r>
              <w:rPr>
                <w:b/>
                <w:sz w:val="16"/>
              </w:rPr>
              <w:t>Lương</w:t>
            </w:r>
          </w:p>
        </w:tc>
        <w:tc>
          <w:tcPr>
            <w:tcW w:w="1399" w:type="dxa"/>
            <w:shd w:val="clear" w:color="auto" w:fill="E7E6E6"/>
            <w:vAlign w:val="center"/>
          </w:tcPr>
          <w:p w14:paraId="7A855C77" w14:textId="77777777" w:rsidR="009F54E9" w:rsidRDefault="009F54E9" w:rsidP="0044365E">
            <w:r>
              <w:rPr>
                <w:b/>
                <w:sz w:val="16"/>
              </w:rPr>
              <w:t>Điểm</w:t>
            </w:r>
          </w:p>
        </w:tc>
        <w:tc>
          <w:tcPr>
            <w:tcW w:w="1399" w:type="dxa"/>
            <w:shd w:val="clear" w:color="auto" w:fill="E7E6E6"/>
            <w:vAlign w:val="center"/>
          </w:tcPr>
          <w:p w14:paraId="693938F7" w14:textId="77777777" w:rsidR="009F54E9" w:rsidRDefault="009F54E9" w:rsidP="0044365E">
            <w:r>
              <w:rPr>
                <w:b/>
                <w:sz w:val="16"/>
              </w:rPr>
              <w:t>GioiTinh_Nam</w:t>
            </w:r>
          </w:p>
        </w:tc>
        <w:tc>
          <w:tcPr>
            <w:tcW w:w="1399" w:type="dxa"/>
            <w:shd w:val="clear" w:color="auto" w:fill="E7E6E6"/>
            <w:vAlign w:val="center"/>
          </w:tcPr>
          <w:p w14:paraId="534B3FC2" w14:textId="77777777" w:rsidR="009F54E9" w:rsidRDefault="009F54E9" w:rsidP="0044365E">
            <w:r>
              <w:rPr>
                <w:b/>
                <w:sz w:val="16"/>
              </w:rPr>
              <w:t>GioiTinh_Nu</w:t>
            </w:r>
          </w:p>
        </w:tc>
        <w:tc>
          <w:tcPr>
            <w:tcW w:w="1399" w:type="dxa"/>
            <w:shd w:val="clear" w:color="auto" w:fill="E7E6E6"/>
            <w:vAlign w:val="center"/>
          </w:tcPr>
          <w:p w14:paraId="08D9E220" w14:textId="77777777" w:rsidR="009F54E9" w:rsidRDefault="009F54E9" w:rsidP="0044365E">
            <w:r>
              <w:rPr>
                <w:b/>
                <w:sz w:val="16"/>
              </w:rPr>
              <w:t>MuaHang</w:t>
            </w:r>
          </w:p>
        </w:tc>
      </w:tr>
      <w:tr w:rsidR="009F54E9" w14:paraId="20F9CF5B" w14:textId="77777777" w:rsidTr="0044365E">
        <w:trPr>
          <w:jc w:val="center"/>
        </w:trPr>
        <w:tc>
          <w:tcPr>
            <w:tcW w:w="1399" w:type="dxa"/>
            <w:vAlign w:val="center"/>
          </w:tcPr>
          <w:p w14:paraId="785FF306" w14:textId="77777777" w:rsidR="009F54E9" w:rsidRDefault="009F54E9" w:rsidP="0044365E">
            <w:r>
              <w:rPr>
                <w:sz w:val="16"/>
              </w:rPr>
              <w:t>1</w:t>
            </w:r>
          </w:p>
        </w:tc>
        <w:tc>
          <w:tcPr>
            <w:tcW w:w="1399" w:type="dxa"/>
            <w:vAlign w:val="center"/>
          </w:tcPr>
          <w:p w14:paraId="13FB3314" w14:textId="77777777" w:rsidR="009F54E9" w:rsidRDefault="009F54E9" w:rsidP="0044365E">
            <w:r>
              <w:rPr>
                <w:sz w:val="16"/>
              </w:rPr>
              <w:t>25</w:t>
            </w:r>
          </w:p>
        </w:tc>
        <w:tc>
          <w:tcPr>
            <w:tcW w:w="1399" w:type="dxa"/>
            <w:vAlign w:val="center"/>
          </w:tcPr>
          <w:p w14:paraId="26E35085" w14:textId="77777777" w:rsidR="009F54E9" w:rsidRDefault="009F54E9" w:rsidP="0044365E">
            <w:r>
              <w:rPr>
                <w:sz w:val="16"/>
              </w:rPr>
              <w:t>8000</w:t>
            </w:r>
          </w:p>
        </w:tc>
        <w:tc>
          <w:tcPr>
            <w:tcW w:w="1399" w:type="dxa"/>
            <w:vAlign w:val="center"/>
          </w:tcPr>
          <w:p w14:paraId="7994D861" w14:textId="77777777" w:rsidR="009F54E9" w:rsidRDefault="009F54E9" w:rsidP="0044365E">
            <w:r>
              <w:rPr>
                <w:sz w:val="16"/>
              </w:rPr>
              <w:t>7.5</w:t>
            </w:r>
          </w:p>
        </w:tc>
        <w:tc>
          <w:tcPr>
            <w:tcW w:w="1399" w:type="dxa"/>
            <w:vAlign w:val="center"/>
          </w:tcPr>
          <w:p w14:paraId="5E3DE7D0" w14:textId="77777777" w:rsidR="009F54E9" w:rsidRDefault="009F54E9" w:rsidP="0044365E">
            <w:r>
              <w:rPr>
                <w:sz w:val="16"/>
              </w:rPr>
              <w:t>1</w:t>
            </w:r>
          </w:p>
        </w:tc>
        <w:tc>
          <w:tcPr>
            <w:tcW w:w="1399" w:type="dxa"/>
            <w:vAlign w:val="center"/>
          </w:tcPr>
          <w:p w14:paraId="07F30A08" w14:textId="77777777" w:rsidR="009F54E9" w:rsidRDefault="009F54E9" w:rsidP="0044365E">
            <w:r>
              <w:rPr>
                <w:sz w:val="16"/>
              </w:rPr>
              <w:t>0</w:t>
            </w:r>
          </w:p>
        </w:tc>
        <w:tc>
          <w:tcPr>
            <w:tcW w:w="1399" w:type="dxa"/>
            <w:vAlign w:val="center"/>
          </w:tcPr>
          <w:p w14:paraId="11D484DD" w14:textId="77777777" w:rsidR="009F54E9" w:rsidRDefault="009F54E9" w:rsidP="0044365E">
            <w:r>
              <w:rPr>
                <w:sz w:val="16"/>
              </w:rPr>
              <w:t>1</w:t>
            </w:r>
          </w:p>
        </w:tc>
      </w:tr>
      <w:tr w:rsidR="009F54E9" w14:paraId="763D720D" w14:textId="77777777" w:rsidTr="0044365E">
        <w:trPr>
          <w:jc w:val="center"/>
        </w:trPr>
        <w:tc>
          <w:tcPr>
            <w:tcW w:w="1399" w:type="dxa"/>
            <w:vAlign w:val="center"/>
          </w:tcPr>
          <w:p w14:paraId="2A948AF6" w14:textId="77777777" w:rsidR="009F54E9" w:rsidRDefault="009F54E9" w:rsidP="0044365E">
            <w:r>
              <w:rPr>
                <w:sz w:val="16"/>
              </w:rPr>
              <w:t>2</w:t>
            </w:r>
          </w:p>
        </w:tc>
        <w:tc>
          <w:tcPr>
            <w:tcW w:w="1399" w:type="dxa"/>
            <w:vAlign w:val="center"/>
          </w:tcPr>
          <w:p w14:paraId="1FA3BBFD" w14:textId="77777777" w:rsidR="009F54E9" w:rsidRDefault="009F54E9" w:rsidP="0044365E">
            <w:r>
              <w:rPr>
                <w:sz w:val="16"/>
              </w:rPr>
              <w:t>30</w:t>
            </w:r>
          </w:p>
        </w:tc>
        <w:tc>
          <w:tcPr>
            <w:tcW w:w="1399" w:type="dxa"/>
            <w:vAlign w:val="center"/>
          </w:tcPr>
          <w:p w14:paraId="676F8A5C" w14:textId="77777777" w:rsidR="009F54E9" w:rsidRDefault="009F54E9" w:rsidP="0044365E"/>
        </w:tc>
        <w:tc>
          <w:tcPr>
            <w:tcW w:w="1399" w:type="dxa"/>
            <w:vAlign w:val="center"/>
          </w:tcPr>
          <w:p w14:paraId="3D1BE721" w14:textId="77777777" w:rsidR="009F54E9" w:rsidRDefault="009F54E9" w:rsidP="0044365E">
            <w:r>
              <w:rPr>
                <w:sz w:val="16"/>
              </w:rPr>
              <w:t>8.0</w:t>
            </w:r>
          </w:p>
        </w:tc>
        <w:tc>
          <w:tcPr>
            <w:tcW w:w="1399" w:type="dxa"/>
            <w:vAlign w:val="center"/>
          </w:tcPr>
          <w:p w14:paraId="727EB28E" w14:textId="77777777" w:rsidR="009F54E9" w:rsidRDefault="009F54E9" w:rsidP="0044365E">
            <w:r>
              <w:rPr>
                <w:sz w:val="16"/>
              </w:rPr>
              <w:t>0</w:t>
            </w:r>
          </w:p>
        </w:tc>
        <w:tc>
          <w:tcPr>
            <w:tcW w:w="1399" w:type="dxa"/>
            <w:vAlign w:val="center"/>
          </w:tcPr>
          <w:p w14:paraId="0194DC10" w14:textId="77777777" w:rsidR="009F54E9" w:rsidRDefault="009F54E9" w:rsidP="0044365E">
            <w:r>
              <w:rPr>
                <w:sz w:val="16"/>
              </w:rPr>
              <w:t>1</w:t>
            </w:r>
          </w:p>
        </w:tc>
        <w:tc>
          <w:tcPr>
            <w:tcW w:w="1399" w:type="dxa"/>
            <w:vAlign w:val="center"/>
          </w:tcPr>
          <w:p w14:paraId="46CB09A2" w14:textId="77777777" w:rsidR="009F54E9" w:rsidRDefault="009F54E9" w:rsidP="0044365E">
            <w:r>
              <w:rPr>
                <w:sz w:val="16"/>
              </w:rPr>
              <w:t>0</w:t>
            </w:r>
          </w:p>
        </w:tc>
      </w:tr>
      <w:tr w:rsidR="009F54E9" w14:paraId="723C869D" w14:textId="77777777" w:rsidTr="0044365E">
        <w:trPr>
          <w:jc w:val="center"/>
        </w:trPr>
        <w:tc>
          <w:tcPr>
            <w:tcW w:w="1399" w:type="dxa"/>
            <w:vAlign w:val="center"/>
          </w:tcPr>
          <w:p w14:paraId="2E4D5F19" w14:textId="77777777" w:rsidR="009F54E9" w:rsidRDefault="009F54E9" w:rsidP="0044365E">
            <w:r>
              <w:rPr>
                <w:sz w:val="16"/>
              </w:rPr>
              <w:t>3</w:t>
            </w:r>
          </w:p>
        </w:tc>
        <w:tc>
          <w:tcPr>
            <w:tcW w:w="1399" w:type="dxa"/>
            <w:vAlign w:val="center"/>
          </w:tcPr>
          <w:p w14:paraId="69461E04" w14:textId="77777777" w:rsidR="009F54E9" w:rsidRDefault="009F54E9" w:rsidP="0044365E">
            <w:r>
              <w:rPr>
                <w:sz w:val="16"/>
              </w:rPr>
              <w:t>22</w:t>
            </w:r>
          </w:p>
        </w:tc>
        <w:tc>
          <w:tcPr>
            <w:tcW w:w="1399" w:type="dxa"/>
            <w:vAlign w:val="center"/>
          </w:tcPr>
          <w:p w14:paraId="41FA7AC9" w14:textId="77777777" w:rsidR="009F54E9" w:rsidRDefault="009F54E9" w:rsidP="0044365E">
            <w:r>
              <w:rPr>
                <w:sz w:val="16"/>
              </w:rPr>
              <w:t>5000</w:t>
            </w:r>
          </w:p>
        </w:tc>
        <w:tc>
          <w:tcPr>
            <w:tcW w:w="1399" w:type="dxa"/>
            <w:vAlign w:val="center"/>
          </w:tcPr>
          <w:p w14:paraId="41454A1C" w14:textId="77777777" w:rsidR="009F54E9" w:rsidRDefault="009F54E9" w:rsidP="0044365E">
            <w:r>
              <w:rPr>
                <w:sz w:val="16"/>
              </w:rPr>
              <w:t>6.5</w:t>
            </w:r>
          </w:p>
        </w:tc>
        <w:tc>
          <w:tcPr>
            <w:tcW w:w="1399" w:type="dxa"/>
            <w:vAlign w:val="center"/>
          </w:tcPr>
          <w:p w14:paraId="1A38ECE4" w14:textId="77777777" w:rsidR="009F54E9" w:rsidRDefault="009F54E9" w:rsidP="0044365E">
            <w:r>
              <w:rPr>
                <w:sz w:val="16"/>
              </w:rPr>
              <w:t>1</w:t>
            </w:r>
          </w:p>
        </w:tc>
        <w:tc>
          <w:tcPr>
            <w:tcW w:w="1399" w:type="dxa"/>
            <w:vAlign w:val="center"/>
          </w:tcPr>
          <w:p w14:paraId="14E49CB4" w14:textId="77777777" w:rsidR="009F54E9" w:rsidRDefault="009F54E9" w:rsidP="0044365E">
            <w:r>
              <w:rPr>
                <w:sz w:val="16"/>
              </w:rPr>
              <w:t>0</w:t>
            </w:r>
          </w:p>
        </w:tc>
        <w:tc>
          <w:tcPr>
            <w:tcW w:w="1399" w:type="dxa"/>
            <w:vAlign w:val="center"/>
          </w:tcPr>
          <w:p w14:paraId="215C6FDF" w14:textId="77777777" w:rsidR="009F54E9" w:rsidRDefault="009F54E9" w:rsidP="0044365E">
            <w:r>
              <w:rPr>
                <w:sz w:val="16"/>
              </w:rPr>
              <w:t>1</w:t>
            </w:r>
          </w:p>
        </w:tc>
      </w:tr>
      <w:tr w:rsidR="009F54E9" w14:paraId="3399BF07" w14:textId="77777777" w:rsidTr="0044365E">
        <w:trPr>
          <w:jc w:val="center"/>
        </w:trPr>
        <w:tc>
          <w:tcPr>
            <w:tcW w:w="1399" w:type="dxa"/>
            <w:vAlign w:val="center"/>
          </w:tcPr>
          <w:p w14:paraId="1705359D" w14:textId="77777777" w:rsidR="009F54E9" w:rsidRDefault="009F54E9" w:rsidP="0044365E">
            <w:r>
              <w:rPr>
                <w:sz w:val="16"/>
              </w:rPr>
              <w:t>4</w:t>
            </w:r>
          </w:p>
        </w:tc>
        <w:tc>
          <w:tcPr>
            <w:tcW w:w="1399" w:type="dxa"/>
            <w:vAlign w:val="center"/>
          </w:tcPr>
          <w:p w14:paraId="3DE69630" w14:textId="77777777" w:rsidR="009F54E9" w:rsidRDefault="009F54E9" w:rsidP="0044365E">
            <w:r>
              <w:rPr>
                <w:sz w:val="16"/>
              </w:rPr>
              <w:t>40</w:t>
            </w:r>
          </w:p>
        </w:tc>
        <w:tc>
          <w:tcPr>
            <w:tcW w:w="1399" w:type="dxa"/>
            <w:vAlign w:val="center"/>
          </w:tcPr>
          <w:p w14:paraId="521C7439" w14:textId="77777777" w:rsidR="009F54E9" w:rsidRDefault="009F54E9" w:rsidP="0044365E">
            <w:r>
              <w:rPr>
                <w:sz w:val="16"/>
              </w:rPr>
              <w:t>15000</w:t>
            </w:r>
          </w:p>
        </w:tc>
        <w:tc>
          <w:tcPr>
            <w:tcW w:w="1399" w:type="dxa"/>
            <w:vAlign w:val="center"/>
          </w:tcPr>
          <w:p w14:paraId="28A37ECF" w14:textId="77777777" w:rsidR="009F54E9" w:rsidRDefault="009F54E9" w:rsidP="0044365E">
            <w:r>
              <w:rPr>
                <w:sz w:val="16"/>
              </w:rPr>
              <w:t>9.0</w:t>
            </w:r>
          </w:p>
        </w:tc>
        <w:tc>
          <w:tcPr>
            <w:tcW w:w="1399" w:type="dxa"/>
            <w:vAlign w:val="center"/>
          </w:tcPr>
          <w:p w14:paraId="23448558" w14:textId="77777777" w:rsidR="009F54E9" w:rsidRDefault="009F54E9" w:rsidP="0044365E">
            <w:r>
              <w:rPr>
                <w:sz w:val="16"/>
              </w:rPr>
              <w:t>0</w:t>
            </w:r>
          </w:p>
        </w:tc>
        <w:tc>
          <w:tcPr>
            <w:tcW w:w="1399" w:type="dxa"/>
            <w:vAlign w:val="center"/>
          </w:tcPr>
          <w:p w14:paraId="16BC5903" w14:textId="77777777" w:rsidR="009F54E9" w:rsidRDefault="009F54E9" w:rsidP="0044365E">
            <w:r>
              <w:rPr>
                <w:sz w:val="16"/>
              </w:rPr>
              <w:t>1</w:t>
            </w:r>
          </w:p>
        </w:tc>
        <w:tc>
          <w:tcPr>
            <w:tcW w:w="1399" w:type="dxa"/>
            <w:vAlign w:val="center"/>
          </w:tcPr>
          <w:p w14:paraId="52AF8BF9" w14:textId="77777777" w:rsidR="009F54E9" w:rsidRDefault="009F54E9" w:rsidP="0044365E">
            <w:r>
              <w:rPr>
                <w:sz w:val="16"/>
              </w:rPr>
              <w:t>1</w:t>
            </w:r>
          </w:p>
        </w:tc>
      </w:tr>
      <w:tr w:rsidR="009F54E9" w14:paraId="25B2DCD8" w14:textId="77777777" w:rsidTr="0044365E">
        <w:trPr>
          <w:jc w:val="center"/>
        </w:trPr>
        <w:tc>
          <w:tcPr>
            <w:tcW w:w="1399" w:type="dxa"/>
            <w:vAlign w:val="center"/>
          </w:tcPr>
          <w:p w14:paraId="2C4234C7" w14:textId="77777777" w:rsidR="009F54E9" w:rsidRDefault="009F54E9" w:rsidP="0044365E">
            <w:r>
              <w:rPr>
                <w:sz w:val="16"/>
              </w:rPr>
              <w:t>5</w:t>
            </w:r>
          </w:p>
        </w:tc>
        <w:tc>
          <w:tcPr>
            <w:tcW w:w="1399" w:type="dxa"/>
            <w:vAlign w:val="center"/>
          </w:tcPr>
          <w:p w14:paraId="02EF89D8" w14:textId="77777777" w:rsidR="009F54E9" w:rsidRDefault="009F54E9" w:rsidP="0044365E">
            <w:r>
              <w:rPr>
                <w:sz w:val="16"/>
              </w:rPr>
              <w:t>35</w:t>
            </w:r>
          </w:p>
        </w:tc>
        <w:tc>
          <w:tcPr>
            <w:tcW w:w="1399" w:type="dxa"/>
            <w:vAlign w:val="center"/>
          </w:tcPr>
          <w:p w14:paraId="3A87C4E3" w14:textId="77777777" w:rsidR="009F54E9" w:rsidRDefault="009F54E9" w:rsidP="0044365E">
            <w:r>
              <w:rPr>
                <w:sz w:val="16"/>
              </w:rPr>
              <w:t>-2000</w:t>
            </w:r>
          </w:p>
        </w:tc>
        <w:tc>
          <w:tcPr>
            <w:tcW w:w="1399" w:type="dxa"/>
            <w:vAlign w:val="center"/>
          </w:tcPr>
          <w:p w14:paraId="059912C2" w14:textId="77777777" w:rsidR="009F54E9" w:rsidRDefault="009F54E9" w:rsidP="0044365E">
            <w:r>
              <w:rPr>
                <w:sz w:val="16"/>
              </w:rPr>
              <w:t>7.0</w:t>
            </w:r>
          </w:p>
        </w:tc>
        <w:tc>
          <w:tcPr>
            <w:tcW w:w="1399" w:type="dxa"/>
            <w:vAlign w:val="center"/>
          </w:tcPr>
          <w:p w14:paraId="5C71623C" w14:textId="77777777" w:rsidR="009F54E9" w:rsidRDefault="009F54E9" w:rsidP="0044365E">
            <w:r>
              <w:rPr>
                <w:sz w:val="16"/>
              </w:rPr>
              <w:t>1</w:t>
            </w:r>
          </w:p>
        </w:tc>
        <w:tc>
          <w:tcPr>
            <w:tcW w:w="1399" w:type="dxa"/>
            <w:vAlign w:val="center"/>
          </w:tcPr>
          <w:p w14:paraId="04D275C3" w14:textId="77777777" w:rsidR="009F54E9" w:rsidRDefault="009F54E9" w:rsidP="0044365E">
            <w:r>
              <w:rPr>
                <w:sz w:val="16"/>
              </w:rPr>
              <w:t>0</w:t>
            </w:r>
          </w:p>
        </w:tc>
        <w:tc>
          <w:tcPr>
            <w:tcW w:w="1399" w:type="dxa"/>
            <w:vAlign w:val="center"/>
          </w:tcPr>
          <w:p w14:paraId="18FC64C7" w14:textId="77777777" w:rsidR="009F54E9" w:rsidRDefault="009F54E9" w:rsidP="0044365E">
            <w:r>
              <w:rPr>
                <w:sz w:val="16"/>
              </w:rPr>
              <w:t>0</w:t>
            </w:r>
          </w:p>
        </w:tc>
      </w:tr>
      <w:tr w:rsidR="009F54E9" w14:paraId="0942968D" w14:textId="77777777" w:rsidTr="0044365E">
        <w:trPr>
          <w:jc w:val="center"/>
        </w:trPr>
        <w:tc>
          <w:tcPr>
            <w:tcW w:w="1399" w:type="dxa"/>
            <w:vAlign w:val="center"/>
          </w:tcPr>
          <w:p w14:paraId="59CF06EF" w14:textId="77777777" w:rsidR="009F54E9" w:rsidRDefault="009F54E9" w:rsidP="0044365E">
            <w:r>
              <w:rPr>
                <w:sz w:val="16"/>
              </w:rPr>
              <w:t>6</w:t>
            </w:r>
          </w:p>
        </w:tc>
        <w:tc>
          <w:tcPr>
            <w:tcW w:w="1399" w:type="dxa"/>
            <w:vAlign w:val="center"/>
          </w:tcPr>
          <w:p w14:paraId="7649EF10" w14:textId="77777777" w:rsidR="009F54E9" w:rsidRDefault="009F54E9" w:rsidP="0044365E"/>
        </w:tc>
        <w:tc>
          <w:tcPr>
            <w:tcW w:w="1399" w:type="dxa"/>
            <w:vAlign w:val="center"/>
          </w:tcPr>
          <w:p w14:paraId="0D653CC4" w14:textId="77777777" w:rsidR="009F54E9" w:rsidRDefault="009F54E9" w:rsidP="0044365E">
            <w:r>
              <w:rPr>
                <w:sz w:val="16"/>
              </w:rPr>
              <w:t>7000</w:t>
            </w:r>
          </w:p>
        </w:tc>
        <w:tc>
          <w:tcPr>
            <w:tcW w:w="1399" w:type="dxa"/>
            <w:vAlign w:val="center"/>
          </w:tcPr>
          <w:p w14:paraId="7FD8D9BB" w14:textId="77777777" w:rsidR="009F54E9" w:rsidRDefault="009F54E9" w:rsidP="0044365E">
            <w:r>
              <w:rPr>
                <w:sz w:val="16"/>
              </w:rPr>
              <w:t>6.0</w:t>
            </w:r>
          </w:p>
        </w:tc>
        <w:tc>
          <w:tcPr>
            <w:tcW w:w="1399" w:type="dxa"/>
            <w:vAlign w:val="center"/>
          </w:tcPr>
          <w:p w14:paraId="3D25D36B" w14:textId="77777777" w:rsidR="009F54E9" w:rsidRDefault="009F54E9" w:rsidP="0044365E">
            <w:r>
              <w:rPr>
                <w:sz w:val="16"/>
              </w:rPr>
              <w:t>0</w:t>
            </w:r>
          </w:p>
        </w:tc>
        <w:tc>
          <w:tcPr>
            <w:tcW w:w="1399" w:type="dxa"/>
            <w:vAlign w:val="center"/>
          </w:tcPr>
          <w:p w14:paraId="6F2C8CB4" w14:textId="77777777" w:rsidR="009F54E9" w:rsidRDefault="009F54E9" w:rsidP="0044365E">
            <w:r>
              <w:rPr>
                <w:sz w:val="16"/>
              </w:rPr>
              <w:t>1</w:t>
            </w:r>
          </w:p>
        </w:tc>
        <w:tc>
          <w:tcPr>
            <w:tcW w:w="1399" w:type="dxa"/>
            <w:vAlign w:val="center"/>
          </w:tcPr>
          <w:p w14:paraId="1B1ED79E" w14:textId="77777777" w:rsidR="009F54E9" w:rsidRDefault="009F54E9" w:rsidP="0044365E">
            <w:r>
              <w:rPr>
                <w:sz w:val="16"/>
              </w:rPr>
              <w:t>1</w:t>
            </w:r>
          </w:p>
        </w:tc>
      </w:tr>
      <w:tr w:rsidR="009F54E9" w14:paraId="6B6F3C53" w14:textId="77777777" w:rsidTr="0044365E">
        <w:trPr>
          <w:jc w:val="center"/>
        </w:trPr>
        <w:tc>
          <w:tcPr>
            <w:tcW w:w="1399" w:type="dxa"/>
            <w:vAlign w:val="center"/>
          </w:tcPr>
          <w:p w14:paraId="5A966401" w14:textId="77777777" w:rsidR="009F54E9" w:rsidRDefault="009F54E9" w:rsidP="0044365E">
            <w:r>
              <w:rPr>
                <w:sz w:val="16"/>
              </w:rPr>
              <w:t>7</w:t>
            </w:r>
          </w:p>
        </w:tc>
        <w:tc>
          <w:tcPr>
            <w:tcW w:w="1399" w:type="dxa"/>
            <w:vAlign w:val="center"/>
          </w:tcPr>
          <w:p w14:paraId="568770D3" w14:textId="77777777" w:rsidR="009F54E9" w:rsidRDefault="009F54E9" w:rsidP="0044365E">
            <w:r>
              <w:rPr>
                <w:sz w:val="16"/>
              </w:rPr>
              <w:t>29</w:t>
            </w:r>
          </w:p>
        </w:tc>
        <w:tc>
          <w:tcPr>
            <w:tcW w:w="1399" w:type="dxa"/>
            <w:vAlign w:val="center"/>
          </w:tcPr>
          <w:p w14:paraId="25002F29" w14:textId="77777777" w:rsidR="009F54E9" w:rsidRDefault="009F54E9" w:rsidP="0044365E">
            <w:r>
              <w:rPr>
                <w:sz w:val="16"/>
              </w:rPr>
              <w:t>8500</w:t>
            </w:r>
          </w:p>
        </w:tc>
        <w:tc>
          <w:tcPr>
            <w:tcW w:w="1399" w:type="dxa"/>
            <w:vAlign w:val="center"/>
          </w:tcPr>
          <w:p w14:paraId="131E0FF0" w14:textId="77777777" w:rsidR="009F54E9" w:rsidRDefault="009F54E9" w:rsidP="0044365E">
            <w:r>
              <w:rPr>
                <w:sz w:val="16"/>
              </w:rPr>
              <w:t>8.5</w:t>
            </w:r>
          </w:p>
        </w:tc>
        <w:tc>
          <w:tcPr>
            <w:tcW w:w="1399" w:type="dxa"/>
            <w:vAlign w:val="center"/>
          </w:tcPr>
          <w:p w14:paraId="03562E14" w14:textId="77777777" w:rsidR="009F54E9" w:rsidRDefault="009F54E9" w:rsidP="0044365E">
            <w:r>
              <w:rPr>
                <w:sz w:val="16"/>
              </w:rPr>
              <w:t>1</w:t>
            </w:r>
          </w:p>
        </w:tc>
        <w:tc>
          <w:tcPr>
            <w:tcW w:w="1399" w:type="dxa"/>
            <w:vAlign w:val="center"/>
          </w:tcPr>
          <w:p w14:paraId="1C32581C" w14:textId="77777777" w:rsidR="009F54E9" w:rsidRDefault="009F54E9" w:rsidP="0044365E">
            <w:r>
              <w:rPr>
                <w:sz w:val="16"/>
              </w:rPr>
              <w:t>0</w:t>
            </w:r>
          </w:p>
        </w:tc>
        <w:tc>
          <w:tcPr>
            <w:tcW w:w="1399" w:type="dxa"/>
            <w:vAlign w:val="center"/>
          </w:tcPr>
          <w:p w14:paraId="526AEF68" w14:textId="77777777" w:rsidR="009F54E9" w:rsidRDefault="009F54E9" w:rsidP="0044365E">
            <w:r>
              <w:rPr>
                <w:sz w:val="16"/>
              </w:rPr>
              <w:t>1</w:t>
            </w:r>
          </w:p>
        </w:tc>
      </w:tr>
      <w:tr w:rsidR="009F54E9" w14:paraId="4E737A52" w14:textId="77777777" w:rsidTr="0044365E">
        <w:trPr>
          <w:jc w:val="center"/>
        </w:trPr>
        <w:tc>
          <w:tcPr>
            <w:tcW w:w="1399" w:type="dxa"/>
            <w:vAlign w:val="center"/>
          </w:tcPr>
          <w:p w14:paraId="256A2A4D" w14:textId="77777777" w:rsidR="009F54E9" w:rsidRDefault="009F54E9" w:rsidP="0044365E">
            <w:r>
              <w:rPr>
                <w:sz w:val="16"/>
              </w:rPr>
              <w:t>8</w:t>
            </w:r>
          </w:p>
        </w:tc>
        <w:tc>
          <w:tcPr>
            <w:tcW w:w="1399" w:type="dxa"/>
            <w:vAlign w:val="center"/>
          </w:tcPr>
          <w:p w14:paraId="74E5800B" w14:textId="77777777" w:rsidR="009F54E9" w:rsidRDefault="009F54E9" w:rsidP="0044365E">
            <w:r>
              <w:rPr>
                <w:sz w:val="16"/>
              </w:rPr>
              <w:t>50</w:t>
            </w:r>
          </w:p>
        </w:tc>
        <w:tc>
          <w:tcPr>
            <w:tcW w:w="1399" w:type="dxa"/>
            <w:vAlign w:val="center"/>
          </w:tcPr>
          <w:p w14:paraId="236E2F6B" w14:textId="77777777" w:rsidR="009F54E9" w:rsidRDefault="009F54E9" w:rsidP="0044365E">
            <w:r>
              <w:rPr>
                <w:sz w:val="16"/>
              </w:rPr>
              <w:t>30000</w:t>
            </w:r>
          </w:p>
        </w:tc>
        <w:tc>
          <w:tcPr>
            <w:tcW w:w="1399" w:type="dxa"/>
            <w:vAlign w:val="center"/>
          </w:tcPr>
          <w:p w14:paraId="551DD471" w14:textId="77777777" w:rsidR="009F54E9" w:rsidRDefault="009F54E9" w:rsidP="0044365E">
            <w:r>
              <w:rPr>
                <w:sz w:val="16"/>
              </w:rPr>
              <w:t>9.5</w:t>
            </w:r>
          </w:p>
        </w:tc>
        <w:tc>
          <w:tcPr>
            <w:tcW w:w="1399" w:type="dxa"/>
            <w:vAlign w:val="center"/>
          </w:tcPr>
          <w:p w14:paraId="746BD235" w14:textId="77777777" w:rsidR="009F54E9" w:rsidRDefault="009F54E9" w:rsidP="0044365E">
            <w:r>
              <w:rPr>
                <w:sz w:val="16"/>
              </w:rPr>
              <w:t>0</w:t>
            </w:r>
          </w:p>
        </w:tc>
        <w:tc>
          <w:tcPr>
            <w:tcW w:w="1399" w:type="dxa"/>
            <w:vAlign w:val="center"/>
          </w:tcPr>
          <w:p w14:paraId="676C2F51" w14:textId="77777777" w:rsidR="009F54E9" w:rsidRDefault="009F54E9" w:rsidP="0044365E">
            <w:r>
              <w:rPr>
                <w:sz w:val="16"/>
              </w:rPr>
              <w:t>1</w:t>
            </w:r>
          </w:p>
        </w:tc>
        <w:tc>
          <w:tcPr>
            <w:tcW w:w="1399" w:type="dxa"/>
            <w:vAlign w:val="center"/>
          </w:tcPr>
          <w:p w14:paraId="3C601E34" w14:textId="77777777" w:rsidR="009F54E9" w:rsidRDefault="009F54E9" w:rsidP="0044365E">
            <w:r>
              <w:rPr>
                <w:sz w:val="16"/>
              </w:rPr>
              <w:t>1</w:t>
            </w:r>
          </w:p>
        </w:tc>
      </w:tr>
      <w:tr w:rsidR="009F54E9" w14:paraId="4A4D364F" w14:textId="77777777" w:rsidTr="0044365E">
        <w:trPr>
          <w:jc w:val="center"/>
        </w:trPr>
        <w:tc>
          <w:tcPr>
            <w:tcW w:w="1399" w:type="dxa"/>
            <w:vAlign w:val="center"/>
          </w:tcPr>
          <w:p w14:paraId="3F2875EE" w14:textId="77777777" w:rsidR="009F54E9" w:rsidRDefault="009F54E9" w:rsidP="0044365E">
            <w:r>
              <w:rPr>
                <w:sz w:val="16"/>
              </w:rPr>
              <w:t>9</w:t>
            </w:r>
          </w:p>
        </w:tc>
        <w:tc>
          <w:tcPr>
            <w:tcW w:w="1399" w:type="dxa"/>
            <w:vAlign w:val="center"/>
          </w:tcPr>
          <w:p w14:paraId="0E40F2A5" w14:textId="77777777" w:rsidR="009F54E9" w:rsidRDefault="009F54E9" w:rsidP="0044365E">
            <w:r>
              <w:rPr>
                <w:sz w:val="16"/>
              </w:rPr>
              <w:t>27</w:t>
            </w:r>
          </w:p>
        </w:tc>
        <w:tc>
          <w:tcPr>
            <w:tcW w:w="1399" w:type="dxa"/>
            <w:vAlign w:val="center"/>
          </w:tcPr>
          <w:p w14:paraId="6CA96CD8" w14:textId="77777777" w:rsidR="009F54E9" w:rsidRDefault="009F54E9" w:rsidP="0044365E">
            <w:r>
              <w:rPr>
                <w:sz w:val="16"/>
              </w:rPr>
              <w:t>8200</w:t>
            </w:r>
          </w:p>
        </w:tc>
        <w:tc>
          <w:tcPr>
            <w:tcW w:w="1399" w:type="dxa"/>
            <w:vAlign w:val="center"/>
          </w:tcPr>
          <w:p w14:paraId="3AC1908E" w14:textId="77777777" w:rsidR="009F54E9" w:rsidRDefault="009F54E9" w:rsidP="0044365E"/>
        </w:tc>
        <w:tc>
          <w:tcPr>
            <w:tcW w:w="1399" w:type="dxa"/>
            <w:vAlign w:val="center"/>
          </w:tcPr>
          <w:p w14:paraId="2ED37B9E" w14:textId="77777777" w:rsidR="009F54E9" w:rsidRDefault="009F54E9" w:rsidP="0044365E">
            <w:r>
              <w:rPr>
                <w:sz w:val="16"/>
              </w:rPr>
              <w:t>1</w:t>
            </w:r>
          </w:p>
        </w:tc>
        <w:tc>
          <w:tcPr>
            <w:tcW w:w="1399" w:type="dxa"/>
            <w:vAlign w:val="center"/>
          </w:tcPr>
          <w:p w14:paraId="023A22AF" w14:textId="77777777" w:rsidR="009F54E9" w:rsidRDefault="009F54E9" w:rsidP="0044365E">
            <w:r>
              <w:rPr>
                <w:sz w:val="16"/>
              </w:rPr>
              <w:t>0</w:t>
            </w:r>
          </w:p>
        </w:tc>
        <w:tc>
          <w:tcPr>
            <w:tcW w:w="1399" w:type="dxa"/>
            <w:vAlign w:val="center"/>
          </w:tcPr>
          <w:p w14:paraId="0B515597" w14:textId="77777777" w:rsidR="009F54E9" w:rsidRDefault="009F54E9" w:rsidP="0044365E">
            <w:r>
              <w:rPr>
                <w:sz w:val="16"/>
              </w:rPr>
              <w:t>0</w:t>
            </w:r>
          </w:p>
        </w:tc>
      </w:tr>
      <w:tr w:rsidR="009F54E9" w14:paraId="58B007A0" w14:textId="77777777" w:rsidTr="0044365E">
        <w:trPr>
          <w:jc w:val="center"/>
        </w:trPr>
        <w:tc>
          <w:tcPr>
            <w:tcW w:w="1399" w:type="dxa"/>
            <w:vAlign w:val="center"/>
          </w:tcPr>
          <w:p w14:paraId="0F2944DE" w14:textId="77777777" w:rsidR="009F54E9" w:rsidRDefault="009F54E9" w:rsidP="0044365E">
            <w:r>
              <w:rPr>
                <w:sz w:val="16"/>
              </w:rPr>
              <w:t>10</w:t>
            </w:r>
          </w:p>
        </w:tc>
        <w:tc>
          <w:tcPr>
            <w:tcW w:w="1399" w:type="dxa"/>
            <w:vAlign w:val="center"/>
          </w:tcPr>
          <w:p w14:paraId="3D43AA7A" w14:textId="77777777" w:rsidR="009F54E9" w:rsidRDefault="009F54E9" w:rsidP="0044365E">
            <w:r>
              <w:rPr>
                <w:sz w:val="16"/>
              </w:rPr>
              <w:t>31</w:t>
            </w:r>
          </w:p>
        </w:tc>
        <w:tc>
          <w:tcPr>
            <w:tcW w:w="1399" w:type="dxa"/>
            <w:vAlign w:val="center"/>
          </w:tcPr>
          <w:p w14:paraId="67EFDC24" w14:textId="77777777" w:rsidR="009F54E9" w:rsidRDefault="009F54E9" w:rsidP="0044365E">
            <w:r>
              <w:rPr>
                <w:sz w:val="16"/>
              </w:rPr>
              <w:t>7800</w:t>
            </w:r>
          </w:p>
        </w:tc>
        <w:tc>
          <w:tcPr>
            <w:tcW w:w="1399" w:type="dxa"/>
            <w:vAlign w:val="center"/>
          </w:tcPr>
          <w:p w14:paraId="77DD3867" w14:textId="77777777" w:rsidR="009F54E9" w:rsidRDefault="009F54E9" w:rsidP="0044365E">
            <w:r>
              <w:rPr>
                <w:sz w:val="16"/>
              </w:rPr>
              <w:t>7.8</w:t>
            </w:r>
          </w:p>
        </w:tc>
        <w:tc>
          <w:tcPr>
            <w:tcW w:w="1399" w:type="dxa"/>
            <w:vAlign w:val="center"/>
          </w:tcPr>
          <w:p w14:paraId="7CC9B3C3" w14:textId="77777777" w:rsidR="009F54E9" w:rsidRDefault="009F54E9" w:rsidP="0044365E">
            <w:r>
              <w:rPr>
                <w:sz w:val="16"/>
              </w:rPr>
              <w:t>0</w:t>
            </w:r>
          </w:p>
        </w:tc>
        <w:tc>
          <w:tcPr>
            <w:tcW w:w="1399" w:type="dxa"/>
            <w:vAlign w:val="center"/>
          </w:tcPr>
          <w:p w14:paraId="610232DA" w14:textId="77777777" w:rsidR="009F54E9" w:rsidRDefault="009F54E9" w:rsidP="0044365E">
            <w:r>
              <w:rPr>
                <w:sz w:val="16"/>
              </w:rPr>
              <w:t>1</w:t>
            </w:r>
          </w:p>
        </w:tc>
        <w:tc>
          <w:tcPr>
            <w:tcW w:w="1399" w:type="dxa"/>
            <w:vAlign w:val="center"/>
          </w:tcPr>
          <w:p w14:paraId="2C65CE81" w14:textId="77777777" w:rsidR="009F54E9" w:rsidRDefault="009F54E9" w:rsidP="0044365E">
            <w:r>
              <w:rPr>
                <w:sz w:val="16"/>
              </w:rPr>
              <w:t>1</w:t>
            </w:r>
          </w:p>
        </w:tc>
      </w:tr>
    </w:tbl>
    <w:p w14:paraId="74215A04" w14:textId="77777777" w:rsidR="009F54E9" w:rsidRDefault="009F54E9" w:rsidP="009F54E9">
      <w:pPr>
        <w:spacing w:after="120"/>
      </w:pPr>
      <w:r>
        <w:t>Các ô trống vẫn giữ trạng thái missing; encoding không tự động giải quyết missing data.</w:t>
      </w:r>
    </w:p>
    <w:p w14:paraId="3E8743F0" w14:textId="77777777" w:rsidR="009F54E9" w:rsidRDefault="009F54E9" w:rsidP="009F54E9">
      <w:pPr>
        <w:pStyle w:val="Heading2"/>
      </w:pPr>
      <w:r>
        <w:rPr>
          <w:rFonts w:ascii="Times New Roman" w:hAnsi="Times New Roman"/>
        </w:rPr>
        <w:t>2.11. Câu hỏi 11 – Feature Selection</w:t>
      </w:r>
    </w:p>
    <w:tbl>
      <w:tblPr>
        <w:tblStyle w:val="TableGrid"/>
        <w:tblW w:w="0" w:type="auto"/>
        <w:jc w:val="center"/>
        <w:tblLook w:val="04A0" w:firstRow="1" w:lastRow="0" w:firstColumn="1" w:lastColumn="0" w:noHBand="0" w:noVBand="1"/>
      </w:tblPr>
      <w:tblGrid>
        <w:gridCol w:w="2448"/>
        <w:gridCol w:w="2448"/>
        <w:gridCol w:w="2448"/>
        <w:gridCol w:w="2448"/>
      </w:tblGrid>
      <w:tr w:rsidR="009F54E9" w14:paraId="0F37742D" w14:textId="77777777" w:rsidTr="0044365E">
        <w:trPr>
          <w:jc w:val="center"/>
        </w:trPr>
        <w:tc>
          <w:tcPr>
            <w:tcW w:w="2448" w:type="dxa"/>
            <w:shd w:val="clear" w:color="auto" w:fill="E7E6E6"/>
            <w:vAlign w:val="center"/>
          </w:tcPr>
          <w:p w14:paraId="66462B06" w14:textId="77777777" w:rsidR="009F54E9" w:rsidRDefault="009F54E9" w:rsidP="0044365E">
            <w:r>
              <w:rPr>
                <w:b/>
                <w:sz w:val="16"/>
              </w:rPr>
              <w:t>Thuộc tính</w:t>
            </w:r>
          </w:p>
        </w:tc>
        <w:tc>
          <w:tcPr>
            <w:tcW w:w="2448" w:type="dxa"/>
            <w:shd w:val="clear" w:color="auto" w:fill="E7E6E6"/>
            <w:vAlign w:val="center"/>
          </w:tcPr>
          <w:p w14:paraId="2CED610B" w14:textId="77777777" w:rsidR="009F54E9" w:rsidRDefault="009F54E9" w:rsidP="0044365E">
            <w:r>
              <w:rPr>
                <w:b/>
                <w:sz w:val="16"/>
              </w:rPr>
              <w:t>Loại</w:t>
            </w:r>
          </w:p>
        </w:tc>
        <w:tc>
          <w:tcPr>
            <w:tcW w:w="2448" w:type="dxa"/>
            <w:shd w:val="clear" w:color="auto" w:fill="E7E6E6"/>
            <w:vAlign w:val="center"/>
          </w:tcPr>
          <w:p w14:paraId="29B0B100" w14:textId="77777777" w:rsidR="009F54E9" w:rsidRDefault="009F54E9" w:rsidP="0044365E">
            <w:r>
              <w:rPr>
                <w:b/>
                <w:sz w:val="16"/>
              </w:rPr>
              <w:t>Quyết định</w:t>
            </w:r>
          </w:p>
        </w:tc>
        <w:tc>
          <w:tcPr>
            <w:tcW w:w="2448" w:type="dxa"/>
            <w:shd w:val="clear" w:color="auto" w:fill="E7E6E6"/>
            <w:vAlign w:val="center"/>
          </w:tcPr>
          <w:p w14:paraId="7A8303D8" w14:textId="77777777" w:rsidR="009F54E9" w:rsidRDefault="009F54E9" w:rsidP="0044365E">
            <w:r>
              <w:rPr>
                <w:b/>
                <w:sz w:val="16"/>
              </w:rPr>
              <w:t>Lý do</w:t>
            </w:r>
          </w:p>
        </w:tc>
      </w:tr>
      <w:tr w:rsidR="009F54E9" w14:paraId="33A9D27B" w14:textId="77777777" w:rsidTr="0044365E">
        <w:trPr>
          <w:jc w:val="center"/>
        </w:trPr>
        <w:tc>
          <w:tcPr>
            <w:tcW w:w="2448" w:type="dxa"/>
            <w:vAlign w:val="center"/>
          </w:tcPr>
          <w:p w14:paraId="5D709BD1" w14:textId="77777777" w:rsidR="009F54E9" w:rsidRDefault="009F54E9" w:rsidP="0044365E">
            <w:r>
              <w:rPr>
                <w:sz w:val="16"/>
              </w:rPr>
              <w:t>ID</w:t>
            </w:r>
          </w:p>
        </w:tc>
        <w:tc>
          <w:tcPr>
            <w:tcW w:w="2448" w:type="dxa"/>
            <w:vAlign w:val="center"/>
          </w:tcPr>
          <w:p w14:paraId="441686FA" w14:textId="77777777" w:rsidR="009F54E9" w:rsidRDefault="009F54E9" w:rsidP="0044365E">
            <w:r>
              <w:rPr>
                <w:sz w:val="16"/>
              </w:rPr>
              <w:t>Loại</w:t>
            </w:r>
          </w:p>
        </w:tc>
        <w:tc>
          <w:tcPr>
            <w:tcW w:w="2448" w:type="dxa"/>
            <w:vAlign w:val="center"/>
          </w:tcPr>
          <w:p w14:paraId="2F450DCC" w14:textId="77777777" w:rsidR="009F54E9" w:rsidRDefault="009F54E9" w:rsidP="0044365E">
            <w:r>
              <w:rPr>
                <w:sz w:val="16"/>
              </w:rPr>
              <w:t>Loại bỏ</w:t>
            </w:r>
          </w:p>
        </w:tc>
        <w:tc>
          <w:tcPr>
            <w:tcW w:w="2448" w:type="dxa"/>
            <w:vAlign w:val="center"/>
          </w:tcPr>
          <w:p w14:paraId="072F10F2" w14:textId="77777777" w:rsidR="009F54E9" w:rsidRDefault="009F54E9" w:rsidP="0044365E">
            <w:r>
              <w:rPr>
                <w:sz w:val="16"/>
              </w:rPr>
              <w:t>Chỉ là định danh, không mang quan hệ số học có ý nghĩa.</w:t>
            </w:r>
          </w:p>
        </w:tc>
      </w:tr>
      <w:tr w:rsidR="009F54E9" w14:paraId="250DAAD0" w14:textId="77777777" w:rsidTr="0044365E">
        <w:trPr>
          <w:jc w:val="center"/>
        </w:trPr>
        <w:tc>
          <w:tcPr>
            <w:tcW w:w="2448" w:type="dxa"/>
            <w:vAlign w:val="center"/>
          </w:tcPr>
          <w:p w14:paraId="14FC85DD" w14:textId="77777777" w:rsidR="009F54E9" w:rsidRDefault="009F54E9" w:rsidP="0044365E">
            <w:r>
              <w:rPr>
                <w:sz w:val="16"/>
              </w:rPr>
              <w:t>Tuổi</w:t>
            </w:r>
          </w:p>
        </w:tc>
        <w:tc>
          <w:tcPr>
            <w:tcW w:w="2448" w:type="dxa"/>
            <w:vAlign w:val="center"/>
          </w:tcPr>
          <w:p w14:paraId="36A82635" w14:textId="77777777" w:rsidR="009F54E9" w:rsidRDefault="009F54E9" w:rsidP="0044365E">
            <w:r>
              <w:rPr>
                <w:sz w:val="16"/>
              </w:rPr>
              <w:t>Numerical</w:t>
            </w:r>
          </w:p>
        </w:tc>
        <w:tc>
          <w:tcPr>
            <w:tcW w:w="2448" w:type="dxa"/>
            <w:vAlign w:val="center"/>
          </w:tcPr>
          <w:p w14:paraId="6BCE9E8F" w14:textId="77777777" w:rsidR="009F54E9" w:rsidRDefault="009F54E9" w:rsidP="0044365E">
            <w:r>
              <w:rPr>
                <w:sz w:val="16"/>
              </w:rPr>
              <w:t>Giữ sau khi xử lý missing</w:t>
            </w:r>
          </w:p>
        </w:tc>
        <w:tc>
          <w:tcPr>
            <w:tcW w:w="2448" w:type="dxa"/>
            <w:vAlign w:val="center"/>
          </w:tcPr>
          <w:p w14:paraId="70A5D5F2" w14:textId="77777777" w:rsidR="009F54E9" w:rsidRDefault="009F54E9" w:rsidP="0044365E">
            <w:r>
              <w:rPr>
                <w:sz w:val="16"/>
              </w:rPr>
              <w:t>Có thể liên quan đến hành vi mua hàng.</w:t>
            </w:r>
          </w:p>
        </w:tc>
      </w:tr>
      <w:tr w:rsidR="009F54E9" w14:paraId="0DA08E0A" w14:textId="77777777" w:rsidTr="0044365E">
        <w:trPr>
          <w:jc w:val="center"/>
        </w:trPr>
        <w:tc>
          <w:tcPr>
            <w:tcW w:w="2448" w:type="dxa"/>
            <w:vAlign w:val="center"/>
          </w:tcPr>
          <w:p w14:paraId="185EB7D2" w14:textId="77777777" w:rsidR="009F54E9" w:rsidRDefault="009F54E9" w:rsidP="0044365E">
            <w:r>
              <w:rPr>
                <w:sz w:val="16"/>
              </w:rPr>
              <w:t>Lương</w:t>
            </w:r>
          </w:p>
        </w:tc>
        <w:tc>
          <w:tcPr>
            <w:tcW w:w="2448" w:type="dxa"/>
            <w:vAlign w:val="center"/>
          </w:tcPr>
          <w:p w14:paraId="04BEA6FE" w14:textId="77777777" w:rsidR="009F54E9" w:rsidRDefault="009F54E9" w:rsidP="0044365E">
            <w:r>
              <w:rPr>
                <w:sz w:val="16"/>
              </w:rPr>
              <w:t>Numerical</w:t>
            </w:r>
          </w:p>
        </w:tc>
        <w:tc>
          <w:tcPr>
            <w:tcW w:w="2448" w:type="dxa"/>
            <w:vAlign w:val="center"/>
          </w:tcPr>
          <w:p w14:paraId="21191E7D" w14:textId="77777777" w:rsidR="009F54E9" w:rsidRDefault="009F54E9" w:rsidP="0044365E">
            <w:r>
              <w:rPr>
                <w:sz w:val="16"/>
              </w:rPr>
              <w:t>Giữ sau khi xử lý lỗi/outlier</w:t>
            </w:r>
          </w:p>
        </w:tc>
        <w:tc>
          <w:tcPr>
            <w:tcW w:w="2448" w:type="dxa"/>
            <w:vAlign w:val="center"/>
          </w:tcPr>
          <w:p w14:paraId="5BB36E6F" w14:textId="77777777" w:rsidR="009F54E9" w:rsidRDefault="009F54E9" w:rsidP="0044365E">
            <w:r>
              <w:rPr>
                <w:sz w:val="16"/>
              </w:rPr>
              <w:t xml:space="preserve">Có khả năng liên quan đến khả </w:t>
            </w:r>
            <w:r>
              <w:rPr>
                <w:sz w:val="16"/>
              </w:rPr>
              <w:lastRenderedPageBreak/>
              <w:t>năng mua hàng; cần xử lý -2.000 và kiểm tra 30.000.</w:t>
            </w:r>
          </w:p>
        </w:tc>
      </w:tr>
      <w:tr w:rsidR="009F54E9" w14:paraId="45E1B715" w14:textId="77777777" w:rsidTr="0044365E">
        <w:trPr>
          <w:jc w:val="center"/>
        </w:trPr>
        <w:tc>
          <w:tcPr>
            <w:tcW w:w="2448" w:type="dxa"/>
            <w:vAlign w:val="center"/>
          </w:tcPr>
          <w:p w14:paraId="6375D6D2" w14:textId="77777777" w:rsidR="009F54E9" w:rsidRDefault="009F54E9" w:rsidP="0044365E">
            <w:r>
              <w:rPr>
                <w:sz w:val="16"/>
              </w:rPr>
              <w:lastRenderedPageBreak/>
              <w:t>Điểm</w:t>
            </w:r>
          </w:p>
        </w:tc>
        <w:tc>
          <w:tcPr>
            <w:tcW w:w="2448" w:type="dxa"/>
            <w:vAlign w:val="center"/>
          </w:tcPr>
          <w:p w14:paraId="3ABF112D" w14:textId="77777777" w:rsidR="009F54E9" w:rsidRDefault="009F54E9" w:rsidP="0044365E">
            <w:r>
              <w:rPr>
                <w:sz w:val="16"/>
              </w:rPr>
              <w:t>Numerical</w:t>
            </w:r>
          </w:p>
        </w:tc>
        <w:tc>
          <w:tcPr>
            <w:tcW w:w="2448" w:type="dxa"/>
            <w:vAlign w:val="center"/>
          </w:tcPr>
          <w:p w14:paraId="4F02D1D9" w14:textId="77777777" w:rsidR="009F54E9" w:rsidRDefault="009F54E9" w:rsidP="0044365E">
            <w:r>
              <w:rPr>
                <w:sz w:val="16"/>
              </w:rPr>
              <w:t>Giữ sau khi xử lý missing</w:t>
            </w:r>
          </w:p>
        </w:tc>
        <w:tc>
          <w:tcPr>
            <w:tcW w:w="2448" w:type="dxa"/>
            <w:vAlign w:val="center"/>
          </w:tcPr>
          <w:p w14:paraId="3A395E41" w14:textId="77777777" w:rsidR="009F54E9" w:rsidRDefault="009F54E9" w:rsidP="0044365E">
            <w:r>
              <w:rPr>
                <w:sz w:val="16"/>
              </w:rPr>
              <w:t>Có thể là biến dự báo; cần điền missing.</w:t>
            </w:r>
          </w:p>
        </w:tc>
      </w:tr>
      <w:tr w:rsidR="009F54E9" w14:paraId="055D525A" w14:textId="77777777" w:rsidTr="0044365E">
        <w:trPr>
          <w:jc w:val="center"/>
        </w:trPr>
        <w:tc>
          <w:tcPr>
            <w:tcW w:w="2448" w:type="dxa"/>
            <w:vAlign w:val="center"/>
          </w:tcPr>
          <w:p w14:paraId="7F3987CD" w14:textId="77777777" w:rsidR="009F54E9" w:rsidRDefault="009F54E9" w:rsidP="0044365E">
            <w:r>
              <w:rPr>
                <w:sz w:val="16"/>
              </w:rPr>
              <w:t>Giới tính</w:t>
            </w:r>
          </w:p>
        </w:tc>
        <w:tc>
          <w:tcPr>
            <w:tcW w:w="2448" w:type="dxa"/>
            <w:vAlign w:val="center"/>
          </w:tcPr>
          <w:p w14:paraId="5D1BC83E" w14:textId="77777777" w:rsidR="009F54E9" w:rsidRDefault="009F54E9" w:rsidP="0044365E">
            <w:r>
              <w:rPr>
                <w:sz w:val="16"/>
              </w:rPr>
              <w:t>Categorical</w:t>
            </w:r>
          </w:p>
        </w:tc>
        <w:tc>
          <w:tcPr>
            <w:tcW w:w="2448" w:type="dxa"/>
            <w:vAlign w:val="center"/>
          </w:tcPr>
          <w:p w14:paraId="0DDDEDA2" w14:textId="77777777" w:rsidR="009F54E9" w:rsidRDefault="009F54E9" w:rsidP="0044365E">
            <w:r>
              <w:rPr>
                <w:sz w:val="16"/>
              </w:rPr>
              <w:t>Giữ để thử nghiệm</w:t>
            </w:r>
          </w:p>
        </w:tc>
        <w:tc>
          <w:tcPr>
            <w:tcW w:w="2448" w:type="dxa"/>
            <w:vAlign w:val="center"/>
          </w:tcPr>
          <w:p w14:paraId="15F2240A" w14:textId="77777777" w:rsidR="009F54E9" w:rsidRDefault="009F54E9" w:rsidP="0044365E">
            <w:r>
              <w:rPr>
                <w:sz w:val="16"/>
              </w:rPr>
              <w:t>Có thể giữ sau one-hot; cần đánh giá bằng mô hình và bối cảnh.</w:t>
            </w:r>
          </w:p>
        </w:tc>
      </w:tr>
      <w:tr w:rsidR="009F54E9" w14:paraId="31E28DE5" w14:textId="77777777" w:rsidTr="0044365E">
        <w:trPr>
          <w:jc w:val="center"/>
        </w:trPr>
        <w:tc>
          <w:tcPr>
            <w:tcW w:w="2448" w:type="dxa"/>
            <w:vAlign w:val="center"/>
          </w:tcPr>
          <w:p w14:paraId="682CFB71" w14:textId="77777777" w:rsidR="009F54E9" w:rsidRDefault="009F54E9" w:rsidP="0044365E">
            <w:r>
              <w:rPr>
                <w:sz w:val="16"/>
              </w:rPr>
              <w:t>Mua hàng</w:t>
            </w:r>
          </w:p>
        </w:tc>
        <w:tc>
          <w:tcPr>
            <w:tcW w:w="2448" w:type="dxa"/>
            <w:vAlign w:val="center"/>
          </w:tcPr>
          <w:p w14:paraId="20B71976" w14:textId="77777777" w:rsidR="009F54E9" w:rsidRDefault="009F54E9" w:rsidP="0044365E">
            <w:r>
              <w:rPr>
                <w:sz w:val="16"/>
              </w:rPr>
              <w:t>Categorical</w:t>
            </w:r>
          </w:p>
        </w:tc>
        <w:tc>
          <w:tcPr>
            <w:tcW w:w="2448" w:type="dxa"/>
            <w:vAlign w:val="center"/>
          </w:tcPr>
          <w:p w14:paraId="2B587D90" w14:textId="77777777" w:rsidR="009F54E9" w:rsidRDefault="009F54E9" w:rsidP="0044365E">
            <w:r>
              <w:rPr>
                <w:sz w:val="16"/>
              </w:rPr>
              <w:t>Làm target</w:t>
            </w:r>
          </w:p>
        </w:tc>
        <w:tc>
          <w:tcPr>
            <w:tcW w:w="2448" w:type="dxa"/>
            <w:vAlign w:val="center"/>
          </w:tcPr>
          <w:p w14:paraId="7CD5D1E7" w14:textId="77777777" w:rsidR="009F54E9" w:rsidRDefault="009F54E9" w:rsidP="0044365E">
            <w:r>
              <w:rPr>
                <w:sz w:val="16"/>
              </w:rPr>
              <w:t>Không đưa vào input nếu mục tiêu là dự đoán Mua hàng.</w:t>
            </w:r>
          </w:p>
        </w:tc>
      </w:tr>
    </w:tbl>
    <w:p w14:paraId="5B6A5126" w14:textId="77777777" w:rsidR="009F54E9" w:rsidRDefault="009F54E9" w:rsidP="009F54E9">
      <w:pPr>
        <w:spacing w:after="120"/>
      </w:pPr>
      <w:r>
        <w:t>Lưu ý: với dataset chỉ có 10 mẫu, không nên kết luận biến nào thực sự có sức dự báo mạnh chỉ từ bảng này. Feature selection cần được kiểm chứng thêm trên dữ liệu lớn hơn và bằng đánh giá mô hình.</w:t>
      </w:r>
    </w:p>
    <w:p w14:paraId="18B7F92C" w14:textId="77777777" w:rsidR="009F54E9" w:rsidRDefault="009F54E9" w:rsidP="009F54E9">
      <w:pPr>
        <w:pStyle w:val="Heading2"/>
      </w:pPr>
      <w:r>
        <w:rPr>
          <w:rFonts w:ascii="Times New Roman" w:hAnsi="Times New Roman"/>
        </w:rPr>
        <w:t>2.12. Câu hỏi 12 – Data Reduction</w:t>
      </w:r>
    </w:p>
    <w:p w14:paraId="64DEC2B5" w14:textId="77777777" w:rsidR="009F54E9" w:rsidRDefault="009F54E9" w:rsidP="009F54E9">
      <w:pPr>
        <w:spacing w:after="120"/>
      </w:pPr>
      <w:r>
        <w:t>Phương pháp phù hợp nhất với dataset nhỏ này là loại bỏ thuộc tính không hữu ích: loại ID khỏi tập đặc trưng. Sau đó còn các biến Tuổi, Lương, Điểm và Giới tính để dự báo Mua hàng.</w:t>
      </w:r>
    </w:p>
    <w:p w14:paraId="50E07CA9" w14:textId="77777777" w:rsidR="009F54E9" w:rsidRDefault="009F54E9" w:rsidP="009F54E9">
      <w:pPr>
        <w:spacing w:after="120"/>
      </w:pPr>
      <w:r>
        <w:t>PCA có thể được cân nhắc khi số lượng biến số tăng lớn và có tương quan, nhưng dataset hiện tại chỉ có vài thuộc tính và còn có biến categorical. Vì vậy PCA chưa cần thiết; feature selection đơn giản và dễ giải thích hơn. Chapter 2 mô tả data reduction là giảm kích thước dữ liệu nhưng cố gắng giữ lại kết quả/giá trị phân tích, với các hướng như aggregation, feature selection và dimensionality reduction. fileciteturn0file0L476-L479</w:t>
      </w:r>
    </w:p>
    <w:p w14:paraId="4F1B303E" w14:textId="77777777" w:rsidR="009F54E9" w:rsidRDefault="009F54E9" w:rsidP="009F54E9">
      <w:pPr>
        <w:pStyle w:val="Heading1"/>
      </w:pPr>
      <w:r>
        <w:rPr>
          <w:rFonts w:ascii="Times New Roman" w:hAnsi="Times New Roman"/>
        </w:rPr>
        <w:t>3. CÂU 2 – THỐNG KÊ VÀ RỜI RẠC HÓA DỮ LIỆU TUỔI</w:t>
      </w:r>
    </w:p>
    <w:p w14:paraId="611693FC" w14:textId="77777777" w:rsidR="009F54E9" w:rsidRDefault="009F54E9" w:rsidP="009F54E9">
      <w:pPr>
        <w:spacing w:after="120"/>
      </w:pPr>
      <w:r>
        <w:t>Đề bài cho 27 giá trị tuổi đã được sắp xếp tăng dần và yêu cầu tính Mean, Median, Mode, Q1, Q3, boxplot và rời rạc hóa với k = 4. fileciteturn0file1L54-L61</w:t>
      </w:r>
    </w:p>
    <w:p w14:paraId="3A38261B" w14:textId="77777777" w:rsidR="009F54E9" w:rsidRDefault="009F54E9" w:rsidP="009F54E9">
      <w:pPr>
        <w:pStyle w:val="Heading2"/>
      </w:pPr>
      <w:r>
        <w:rPr>
          <w:rFonts w:ascii="Times New Roman" w:hAnsi="Times New Roman"/>
        </w:rPr>
        <w:t>3.1. Mean, Median và Mode</w:t>
      </w:r>
    </w:p>
    <w:p w14:paraId="171AA171" w14:textId="77777777" w:rsidR="009F54E9" w:rsidRDefault="009F54E9" w:rsidP="009F54E9">
      <w:pPr>
        <w:jc w:val="center"/>
      </w:pPr>
      <w:r>
        <w:rPr>
          <w:b/>
        </w:rPr>
        <w:t>Mean = tổng các giá trị / 27 = 29.963</w:t>
      </w:r>
    </w:p>
    <w:p w14:paraId="73B03866" w14:textId="77777777" w:rsidR="009F54E9" w:rsidRDefault="009F54E9" w:rsidP="009F54E9">
      <w:pPr>
        <w:jc w:val="center"/>
      </w:pPr>
      <w:r>
        <w:rPr>
          <w:b/>
        </w:rPr>
        <w:t>Median = giá trị thứ 14 = 25</w:t>
      </w:r>
    </w:p>
    <w:p w14:paraId="4A70A4C7" w14:textId="77777777" w:rsidR="009F54E9" w:rsidRDefault="009F54E9" w:rsidP="009F54E9">
      <w:pPr>
        <w:spacing w:after="120"/>
      </w:pPr>
      <w:r>
        <w:t>Mode là giá trị xuất hiện nhiều nhất. Trong tập dữ liệu, 25 xuất hiện 4 lần và 35 xuất hiện 4 lần, vì vậy dữ liệu có hai mode: 25 và 35 (phân phối hai mode).</w:t>
      </w:r>
    </w:p>
    <w:p w14:paraId="5E6E4CB8" w14:textId="77777777" w:rsidR="009F54E9" w:rsidRDefault="009F54E9" w:rsidP="009F54E9">
      <w:pPr>
        <w:pStyle w:val="Heading2"/>
      </w:pPr>
      <w:r>
        <w:rPr>
          <w:rFonts w:ascii="Times New Roman" w:hAnsi="Times New Roman"/>
        </w:rPr>
        <w:t>3.2. Q1 và Q3</w:t>
      </w:r>
    </w:p>
    <w:p w14:paraId="4882144C" w14:textId="77777777" w:rsidR="009F54E9" w:rsidRDefault="009F54E9" w:rsidP="009F54E9">
      <w:pPr>
        <w:spacing w:after="120"/>
      </w:pPr>
      <w:r>
        <w:t>Dùng vị trí tứ phân vị theo percentile tuyến tính (phù hợp yêu cầu “xấp xỉ nếu cần”), ta có Q1 = 20,5 và Q3 = 35,0. IQR = 35,0 − 20,5 = 14,5.</w:t>
      </w:r>
    </w:p>
    <w:p w14:paraId="41517F33" w14:textId="77777777" w:rsidR="009F54E9" w:rsidRDefault="009F54E9" w:rsidP="009F54E9">
      <w:pPr>
        <w:jc w:val="center"/>
      </w:pPr>
      <w:r>
        <w:rPr>
          <w:b/>
        </w:rPr>
        <w:t>Lower Fence = 20,5 − 1,5×14,5 = −1,25</w:t>
      </w:r>
    </w:p>
    <w:p w14:paraId="6E89AE54" w14:textId="77777777" w:rsidR="009F54E9" w:rsidRDefault="009F54E9" w:rsidP="009F54E9">
      <w:pPr>
        <w:jc w:val="center"/>
      </w:pPr>
      <w:r>
        <w:rPr>
          <w:b/>
        </w:rPr>
        <w:t>Upper Fence = 35,0 + 1,5×14,5 = 56,75</w:t>
      </w:r>
    </w:p>
    <w:p w14:paraId="32F1AE73" w14:textId="77777777" w:rsidR="009F54E9" w:rsidRDefault="009F54E9" w:rsidP="009F54E9">
      <w:pPr>
        <w:spacing w:after="120"/>
      </w:pPr>
      <w:r>
        <w:t>Giá trị 70 vượt Upper Fence nên là outlier theo quy tắc IQR. Các giá trị còn lại nằm trong khoảng hợp lệ của boxplot.</w:t>
      </w:r>
    </w:p>
    <w:p w14:paraId="7CBE34D6" w14:textId="77777777" w:rsidR="009F54E9" w:rsidRDefault="009F54E9" w:rsidP="009F54E9">
      <w:pPr>
        <w:jc w:val="center"/>
      </w:pPr>
      <w:r>
        <w:rPr>
          <w:noProof/>
        </w:rPr>
        <w:lastRenderedPageBreak/>
        <w:drawing>
          <wp:inline distT="0" distB="0" distL="0" distR="0" wp14:anchorId="72578CBA" wp14:editId="23BE9D6E">
            <wp:extent cx="5303520" cy="2879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tuoi_cau2.png"/>
                    <pic:cNvPicPr/>
                  </pic:nvPicPr>
                  <pic:blipFill>
                    <a:blip r:embed="rId12"/>
                    <a:stretch>
                      <a:fillRect/>
                    </a:stretch>
                  </pic:blipFill>
                  <pic:spPr>
                    <a:xfrm>
                      <a:off x="0" y="0"/>
                      <a:ext cx="5303520" cy="2879054"/>
                    </a:xfrm>
                    <a:prstGeom prst="rect">
                      <a:avLst/>
                    </a:prstGeom>
                  </pic:spPr>
                </pic:pic>
              </a:graphicData>
            </a:graphic>
          </wp:inline>
        </w:drawing>
      </w:r>
    </w:p>
    <w:p w14:paraId="27FDE563" w14:textId="77777777" w:rsidR="009F54E9" w:rsidRDefault="009F54E9" w:rsidP="009F54E9">
      <w:pPr>
        <w:jc w:val="center"/>
      </w:pPr>
      <w:r>
        <w:rPr>
          <w:i/>
          <w:sz w:val="20"/>
        </w:rPr>
        <w:t>Hình 4. Boxplot dữ liệu Tuổi – Câu 2</w:t>
      </w:r>
    </w:p>
    <w:p w14:paraId="5255D351" w14:textId="77777777" w:rsidR="009F54E9" w:rsidRDefault="009F54E9" w:rsidP="009F54E9">
      <w:pPr>
        <w:spacing w:after="120"/>
      </w:pPr>
      <w:r>
        <w:t>Nhận xét: phần lớn dữ liệu tập trung từ khoảng 20 đến 35 tuổi; có đuôi kéo dài về phía tuổi lớn do 40, 45, 46, 52 và đặc biệt 70. Vì vậy phân phối có xu hướng lệch phải và có một outlier rõ ràng là 70.</w:t>
      </w:r>
    </w:p>
    <w:p w14:paraId="4198A7C9" w14:textId="77777777" w:rsidR="009F54E9" w:rsidRDefault="009F54E9" w:rsidP="009F54E9">
      <w:pPr>
        <w:pStyle w:val="Heading2"/>
      </w:pPr>
      <w:r>
        <w:rPr>
          <w:rFonts w:ascii="Times New Roman" w:hAnsi="Times New Roman"/>
        </w:rPr>
        <w:t>3.3. Rời rạc hóa bằng chia theo tần số với k = 4</w:t>
      </w:r>
    </w:p>
    <w:p w14:paraId="1869B04D" w14:textId="77777777" w:rsidR="009F54E9" w:rsidRDefault="009F54E9" w:rsidP="009F54E9">
      <w:pPr>
        <w:spacing w:after="120"/>
      </w:pPr>
      <w:r>
        <w:t>Chọn equal-frequency binning (chia theo tần số) vì đề cho dữ liệu đã sắp xếp. Có 27 quan sát nên chia thành 4 nhóm gần bằng nhau: 7, 7, 7 và 6 quan sát.</w:t>
      </w:r>
    </w:p>
    <w:tbl>
      <w:tblPr>
        <w:tblStyle w:val="TableGrid"/>
        <w:tblW w:w="0" w:type="auto"/>
        <w:jc w:val="center"/>
        <w:tblLook w:val="04A0" w:firstRow="1" w:lastRow="0" w:firstColumn="1" w:lastColumn="0" w:noHBand="0" w:noVBand="1"/>
      </w:tblPr>
      <w:tblGrid>
        <w:gridCol w:w="2448"/>
        <w:gridCol w:w="2448"/>
        <w:gridCol w:w="2448"/>
        <w:gridCol w:w="2448"/>
      </w:tblGrid>
      <w:tr w:rsidR="009F54E9" w14:paraId="39559A25" w14:textId="77777777" w:rsidTr="0044365E">
        <w:trPr>
          <w:jc w:val="center"/>
        </w:trPr>
        <w:tc>
          <w:tcPr>
            <w:tcW w:w="2448" w:type="dxa"/>
            <w:shd w:val="clear" w:color="auto" w:fill="E7E6E6"/>
            <w:vAlign w:val="center"/>
          </w:tcPr>
          <w:p w14:paraId="299D2B21" w14:textId="77777777" w:rsidR="009F54E9" w:rsidRDefault="009F54E9" w:rsidP="0044365E">
            <w:r>
              <w:rPr>
                <w:b/>
                <w:sz w:val="16"/>
              </w:rPr>
              <w:t>Nhóm</w:t>
            </w:r>
          </w:p>
        </w:tc>
        <w:tc>
          <w:tcPr>
            <w:tcW w:w="2448" w:type="dxa"/>
            <w:shd w:val="clear" w:color="auto" w:fill="E7E6E6"/>
            <w:vAlign w:val="center"/>
          </w:tcPr>
          <w:p w14:paraId="0D8C4A76" w14:textId="77777777" w:rsidR="009F54E9" w:rsidRDefault="009F54E9" w:rsidP="0044365E">
            <w:r>
              <w:rPr>
                <w:b/>
                <w:sz w:val="16"/>
              </w:rPr>
              <w:t>Số phần tử</w:t>
            </w:r>
          </w:p>
        </w:tc>
        <w:tc>
          <w:tcPr>
            <w:tcW w:w="2448" w:type="dxa"/>
            <w:shd w:val="clear" w:color="auto" w:fill="E7E6E6"/>
            <w:vAlign w:val="center"/>
          </w:tcPr>
          <w:p w14:paraId="5A11508E" w14:textId="77777777" w:rsidR="009F54E9" w:rsidRDefault="009F54E9" w:rsidP="0044365E">
            <w:r>
              <w:rPr>
                <w:b/>
                <w:sz w:val="16"/>
              </w:rPr>
              <w:t>Khoảng giá trị</w:t>
            </w:r>
          </w:p>
        </w:tc>
        <w:tc>
          <w:tcPr>
            <w:tcW w:w="2448" w:type="dxa"/>
            <w:shd w:val="clear" w:color="auto" w:fill="E7E6E6"/>
            <w:vAlign w:val="center"/>
          </w:tcPr>
          <w:p w14:paraId="654C408F" w14:textId="77777777" w:rsidR="009F54E9" w:rsidRDefault="009F54E9" w:rsidP="0044365E">
            <w:r>
              <w:rPr>
                <w:b/>
                <w:sz w:val="16"/>
              </w:rPr>
              <w:t>Các giá trị</w:t>
            </w:r>
          </w:p>
        </w:tc>
      </w:tr>
      <w:tr w:rsidR="009F54E9" w14:paraId="206D0B18" w14:textId="77777777" w:rsidTr="0044365E">
        <w:trPr>
          <w:jc w:val="center"/>
        </w:trPr>
        <w:tc>
          <w:tcPr>
            <w:tcW w:w="2448" w:type="dxa"/>
            <w:vAlign w:val="center"/>
          </w:tcPr>
          <w:p w14:paraId="2407625F" w14:textId="77777777" w:rsidR="009F54E9" w:rsidRDefault="009F54E9" w:rsidP="0044365E">
            <w:r>
              <w:rPr>
                <w:sz w:val="16"/>
              </w:rPr>
              <w:t>Bin 1</w:t>
            </w:r>
          </w:p>
        </w:tc>
        <w:tc>
          <w:tcPr>
            <w:tcW w:w="2448" w:type="dxa"/>
            <w:vAlign w:val="center"/>
          </w:tcPr>
          <w:p w14:paraId="4A55A3B0" w14:textId="77777777" w:rsidR="009F54E9" w:rsidRDefault="009F54E9" w:rsidP="0044365E">
            <w:r>
              <w:rPr>
                <w:sz w:val="16"/>
              </w:rPr>
              <w:t>7</w:t>
            </w:r>
          </w:p>
        </w:tc>
        <w:tc>
          <w:tcPr>
            <w:tcW w:w="2448" w:type="dxa"/>
            <w:vAlign w:val="center"/>
          </w:tcPr>
          <w:p w14:paraId="52757439" w14:textId="77777777" w:rsidR="009F54E9" w:rsidRDefault="009F54E9" w:rsidP="0044365E">
            <w:r>
              <w:rPr>
                <w:sz w:val="16"/>
              </w:rPr>
              <w:t>13 – 20</w:t>
            </w:r>
          </w:p>
        </w:tc>
        <w:tc>
          <w:tcPr>
            <w:tcW w:w="2448" w:type="dxa"/>
            <w:vAlign w:val="center"/>
          </w:tcPr>
          <w:p w14:paraId="7EF88E03" w14:textId="77777777" w:rsidR="009F54E9" w:rsidRDefault="009F54E9" w:rsidP="0044365E">
            <w:r>
              <w:rPr>
                <w:sz w:val="16"/>
              </w:rPr>
              <w:t>13, 15, 16, 16, 19, 20, 20</w:t>
            </w:r>
          </w:p>
        </w:tc>
      </w:tr>
      <w:tr w:rsidR="009F54E9" w14:paraId="2151C090" w14:textId="77777777" w:rsidTr="0044365E">
        <w:trPr>
          <w:jc w:val="center"/>
        </w:trPr>
        <w:tc>
          <w:tcPr>
            <w:tcW w:w="2448" w:type="dxa"/>
            <w:vAlign w:val="center"/>
          </w:tcPr>
          <w:p w14:paraId="124F50E4" w14:textId="77777777" w:rsidR="009F54E9" w:rsidRDefault="009F54E9" w:rsidP="0044365E">
            <w:r>
              <w:rPr>
                <w:sz w:val="16"/>
              </w:rPr>
              <w:t>Bin 2</w:t>
            </w:r>
          </w:p>
        </w:tc>
        <w:tc>
          <w:tcPr>
            <w:tcW w:w="2448" w:type="dxa"/>
            <w:vAlign w:val="center"/>
          </w:tcPr>
          <w:p w14:paraId="07DF0503" w14:textId="77777777" w:rsidR="009F54E9" w:rsidRDefault="009F54E9" w:rsidP="0044365E">
            <w:r>
              <w:rPr>
                <w:sz w:val="16"/>
              </w:rPr>
              <w:t>7</w:t>
            </w:r>
          </w:p>
        </w:tc>
        <w:tc>
          <w:tcPr>
            <w:tcW w:w="2448" w:type="dxa"/>
            <w:vAlign w:val="center"/>
          </w:tcPr>
          <w:p w14:paraId="11CFF0D3" w14:textId="77777777" w:rsidR="009F54E9" w:rsidRDefault="009F54E9" w:rsidP="0044365E">
            <w:r>
              <w:rPr>
                <w:sz w:val="16"/>
              </w:rPr>
              <w:t>21 – 25</w:t>
            </w:r>
          </w:p>
        </w:tc>
        <w:tc>
          <w:tcPr>
            <w:tcW w:w="2448" w:type="dxa"/>
            <w:vAlign w:val="center"/>
          </w:tcPr>
          <w:p w14:paraId="715692FC" w14:textId="77777777" w:rsidR="009F54E9" w:rsidRDefault="009F54E9" w:rsidP="0044365E">
            <w:r>
              <w:rPr>
                <w:sz w:val="16"/>
              </w:rPr>
              <w:t>21, 22, 22, 25, 25, 25, 25</w:t>
            </w:r>
          </w:p>
        </w:tc>
      </w:tr>
      <w:tr w:rsidR="009F54E9" w14:paraId="22034798" w14:textId="77777777" w:rsidTr="0044365E">
        <w:trPr>
          <w:jc w:val="center"/>
        </w:trPr>
        <w:tc>
          <w:tcPr>
            <w:tcW w:w="2448" w:type="dxa"/>
            <w:vAlign w:val="center"/>
          </w:tcPr>
          <w:p w14:paraId="58552742" w14:textId="77777777" w:rsidR="009F54E9" w:rsidRDefault="009F54E9" w:rsidP="0044365E">
            <w:r>
              <w:rPr>
                <w:sz w:val="16"/>
              </w:rPr>
              <w:t>Bin 3</w:t>
            </w:r>
          </w:p>
        </w:tc>
        <w:tc>
          <w:tcPr>
            <w:tcW w:w="2448" w:type="dxa"/>
            <w:vAlign w:val="center"/>
          </w:tcPr>
          <w:p w14:paraId="55CFEBBD" w14:textId="77777777" w:rsidR="009F54E9" w:rsidRDefault="009F54E9" w:rsidP="0044365E">
            <w:r>
              <w:rPr>
                <w:sz w:val="16"/>
              </w:rPr>
              <w:t>7</w:t>
            </w:r>
          </w:p>
        </w:tc>
        <w:tc>
          <w:tcPr>
            <w:tcW w:w="2448" w:type="dxa"/>
            <w:vAlign w:val="center"/>
          </w:tcPr>
          <w:p w14:paraId="2493868E" w14:textId="77777777" w:rsidR="009F54E9" w:rsidRDefault="009F54E9" w:rsidP="0044365E">
            <w:r>
              <w:rPr>
                <w:sz w:val="16"/>
              </w:rPr>
              <w:t>30 – 35</w:t>
            </w:r>
          </w:p>
        </w:tc>
        <w:tc>
          <w:tcPr>
            <w:tcW w:w="2448" w:type="dxa"/>
            <w:vAlign w:val="center"/>
          </w:tcPr>
          <w:p w14:paraId="4A9DC7B5" w14:textId="77777777" w:rsidR="009F54E9" w:rsidRDefault="009F54E9" w:rsidP="0044365E">
            <w:r>
              <w:rPr>
                <w:sz w:val="16"/>
              </w:rPr>
              <w:t>30, 33, 33, 35, 35, 35, 35</w:t>
            </w:r>
          </w:p>
        </w:tc>
      </w:tr>
      <w:tr w:rsidR="009F54E9" w14:paraId="3652F3DF" w14:textId="77777777" w:rsidTr="0044365E">
        <w:trPr>
          <w:jc w:val="center"/>
        </w:trPr>
        <w:tc>
          <w:tcPr>
            <w:tcW w:w="2448" w:type="dxa"/>
            <w:vAlign w:val="center"/>
          </w:tcPr>
          <w:p w14:paraId="72DE47B7" w14:textId="77777777" w:rsidR="009F54E9" w:rsidRDefault="009F54E9" w:rsidP="0044365E">
            <w:r>
              <w:rPr>
                <w:sz w:val="16"/>
              </w:rPr>
              <w:t>Bin 4</w:t>
            </w:r>
          </w:p>
        </w:tc>
        <w:tc>
          <w:tcPr>
            <w:tcW w:w="2448" w:type="dxa"/>
            <w:vAlign w:val="center"/>
          </w:tcPr>
          <w:p w14:paraId="54722BD8" w14:textId="77777777" w:rsidR="009F54E9" w:rsidRDefault="009F54E9" w:rsidP="0044365E">
            <w:r>
              <w:rPr>
                <w:sz w:val="16"/>
              </w:rPr>
              <w:t>6</w:t>
            </w:r>
          </w:p>
        </w:tc>
        <w:tc>
          <w:tcPr>
            <w:tcW w:w="2448" w:type="dxa"/>
            <w:vAlign w:val="center"/>
          </w:tcPr>
          <w:p w14:paraId="3B08DAC1" w14:textId="77777777" w:rsidR="009F54E9" w:rsidRDefault="009F54E9" w:rsidP="0044365E">
            <w:r>
              <w:rPr>
                <w:sz w:val="16"/>
              </w:rPr>
              <w:t>36 – 70</w:t>
            </w:r>
          </w:p>
        </w:tc>
        <w:tc>
          <w:tcPr>
            <w:tcW w:w="2448" w:type="dxa"/>
            <w:vAlign w:val="center"/>
          </w:tcPr>
          <w:p w14:paraId="5DBCFD6C" w14:textId="77777777" w:rsidR="009F54E9" w:rsidRDefault="009F54E9" w:rsidP="0044365E">
            <w:r>
              <w:rPr>
                <w:sz w:val="16"/>
              </w:rPr>
              <w:t>36, 40, 45, 46, 52, 70</w:t>
            </w:r>
          </w:p>
        </w:tc>
      </w:tr>
    </w:tbl>
    <w:p w14:paraId="27629179" w14:textId="77777777" w:rsidR="009F54E9" w:rsidRDefault="009F54E9" w:rsidP="009F54E9">
      <w:pPr>
        <w:spacing w:after="120"/>
      </w:pPr>
      <w:r>
        <w:t>Cách chia này giữ số lượng quan sát trong mỗi bin gần bằng nhau. Nếu dùng equal-width thay thế, khoảng giá trị [13;70] được chia thành 4 khoảng có độ rộng 14,25; khi đó số phần tử mỗi bin sẽ không đều. Vì đề cho phép “chia đều, hay tần số”, equal-frequency là một lựa chọn hợp lệ và dễ trình bày với dãy đã sắp xếp.</w:t>
      </w:r>
    </w:p>
    <w:p w14:paraId="0B73922C" w14:textId="77777777" w:rsidR="009F54E9" w:rsidRDefault="009F54E9" w:rsidP="009F54E9">
      <w:pPr>
        <w:pStyle w:val="Heading1"/>
      </w:pPr>
      <w:r>
        <w:rPr>
          <w:rFonts w:ascii="Times New Roman" w:hAnsi="Times New Roman"/>
        </w:rPr>
        <w:t>4. CÂU 3 – XÁC ĐỊNH THANG ĐO</w:t>
      </w:r>
    </w:p>
    <w:p w14:paraId="6BBB52D6" w14:textId="77777777" w:rsidR="009F54E9" w:rsidRDefault="009F54E9" w:rsidP="009F54E9">
      <w:pPr>
        <w:spacing w:after="120"/>
      </w:pPr>
      <w:r>
        <w:t>Đề bài đưa V(.) = 1, 2, 3, 4, 5 và sáu đại lượng W1–W6. fileciteturn0file1L62-L73</w:t>
      </w:r>
    </w:p>
    <w:p w14:paraId="0C65C612" w14:textId="77777777" w:rsidR="009F54E9" w:rsidRDefault="009F54E9" w:rsidP="009F54E9">
      <w:pPr>
        <w:spacing w:after="120"/>
      </w:pPr>
      <w:r>
        <w:t>Theo Chapter 2, nominal không có thứ tự; ordinal có thứ tự tự nhiên; interval có ý nghĩa ở khoảng cách; ratio có ý nghĩa cả khoảng cách và tỷ lệ. fileciteturn0file0L519-L538</w:t>
      </w:r>
    </w:p>
    <w:p w14:paraId="376C4A6D" w14:textId="77777777" w:rsidR="009F54E9" w:rsidRDefault="009F54E9" w:rsidP="009F54E9">
      <w:pPr>
        <w:spacing w:after="120"/>
      </w:pPr>
      <w:r>
        <w:t>Lưu ý quan trọng: chỉ nhìn dãy số 1–5 thì không thể xác định tuyệt đối loại thang đo nếu không biết ý nghĩa thực tế và vị trí của số 0. Vì vậy, phần dưới đây trình bày cách phân loại theo cách hiểu thông dụng của bài tập: V(.) được xem là biến số trên thang đo tỷ lệ; sau đó xét phép biến đổi của từng W so với V.</w:t>
      </w:r>
    </w:p>
    <w:tbl>
      <w:tblPr>
        <w:tblStyle w:val="TableGrid"/>
        <w:tblW w:w="0" w:type="auto"/>
        <w:jc w:val="center"/>
        <w:tblLook w:val="04A0" w:firstRow="1" w:lastRow="0" w:firstColumn="1" w:lastColumn="0" w:noHBand="0" w:noVBand="1"/>
      </w:tblPr>
      <w:tblGrid>
        <w:gridCol w:w="2448"/>
        <w:gridCol w:w="2448"/>
        <w:gridCol w:w="2448"/>
        <w:gridCol w:w="2448"/>
      </w:tblGrid>
      <w:tr w:rsidR="009F54E9" w14:paraId="25EF38AF" w14:textId="77777777" w:rsidTr="0044365E">
        <w:trPr>
          <w:jc w:val="center"/>
        </w:trPr>
        <w:tc>
          <w:tcPr>
            <w:tcW w:w="2448" w:type="dxa"/>
            <w:shd w:val="clear" w:color="auto" w:fill="E7E6E6"/>
            <w:vAlign w:val="center"/>
          </w:tcPr>
          <w:p w14:paraId="506FFFAE" w14:textId="77777777" w:rsidR="009F54E9" w:rsidRDefault="009F54E9" w:rsidP="0044365E">
            <w:r>
              <w:rPr>
                <w:b/>
                <w:sz w:val="16"/>
              </w:rPr>
              <w:t>Đại lượng</w:t>
            </w:r>
          </w:p>
        </w:tc>
        <w:tc>
          <w:tcPr>
            <w:tcW w:w="2448" w:type="dxa"/>
            <w:shd w:val="clear" w:color="auto" w:fill="E7E6E6"/>
            <w:vAlign w:val="center"/>
          </w:tcPr>
          <w:p w14:paraId="73B08602" w14:textId="77777777" w:rsidR="009F54E9" w:rsidRDefault="009F54E9" w:rsidP="0044365E">
            <w:r>
              <w:rPr>
                <w:b/>
                <w:sz w:val="16"/>
              </w:rPr>
              <w:t>Giá trị</w:t>
            </w:r>
          </w:p>
        </w:tc>
        <w:tc>
          <w:tcPr>
            <w:tcW w:w="2448" w:type="dxa"/>
            <w:shd w:val="clear" w:color="auto" w:fill="E7E6E6"/>
            <w:vAlign w:val="center"/>
          </w:tcPr>
          <w:p w14:paraId="5611E5B9" w14:textId="77777777" w:rsidR="009F54E9" w:rsidRDefault="009F54E9" w:rsidP="0044365E">
            <w:r>
              <w:rPr>
                <w:b/>
                <w:sz w:val="16"/>
              </w:rPr>
              <w:t>Thang đo</w:t>
            </w:r>
          </w:p>
        </w:tc>
        <w:tc>
          <w:tcPr>
            <w:tcW w:w="2448" w:type="dxa"/>
            <w:shd w:val="clear" w:color="auto" w:fill="E7E6E6"/>
            <w:vAlign w:val="center"/>
          </w:tcPr>
          <w:p w14:paraId="07A6D2BC" w14:textId="77777777" w:rsidR="009F54E9" w:rsidRDefault="009F54E9" w:rsidP="0044365E">
            <w:r>
              <w:rPr>
                <w:b/>
                <w:sz w:val="16"/>
              </w:rPr>
              <w:t>Giải thích</w:t>
            </w:r>
          </w:p>
        </w:tc>
      </w:tr>
      <w:tr w:rsidR="009F54E9" w14:paraId="1087EB91" w14:textId="77777777" w:rsidTr="0044365E">
        <w:trPr>
          <w:jc w:val="center"/>
        </w:trPr>
        <w:tc>
          <w:tcPr>
            <w:tcW w:w="2448" w:type="dxa"/>
            <w:vAlign w:val="center"/>
          </w:tcPr>
          <w:p w14:paraId="655E68DD" w14:textId="77777777" w:rsidR="009F54E9" w:rsidRDefault="009F54E9" w:rsidP="0044365E">
            <w:r>
              <w:rPr>
                <w:sz w:val="16"/>
              </w:rPr>
              <w:t>V(.)</w:t>
            </w:r>
          </w:p>
        </w:tc>
        <w:tc>
          <w:tcPr>
            <w:tcW w:w="2448" w:type="dxa"/>
            <w:vAlign w:val="center"/>
          </w:tcPr>
          <w:p w14:paraId="71E9D793" w14:textId="77777777" w:rsidR="009F54E9" w:rsidRDefault="009F54E9" w:rsidP="0044365E">
            <w:r>
              <w:rPr>
                <w:sz w:val="16"/>
              </w:rPr>
              <w:t>1, 2, 3, 4, 5</w:t>
            </w:r>
          </w:p>
        </w:tc>
        <w:tc>
          <w:tcPr>
            <w:tcW w:w="2448" w:type="dxa"/>
            <w:vAlign w:val="center"/>
          </w:tcPr>
          <w:p w14:paraId="330014D2" w14:textId="77777777" w:rsidR="009F54E9" w:rsidRDefault="009F54E9" w:rsidP="0044365E">
            <w:r>
              <w:rPr>
                <w:sz w:val="16"/>
              </w:rPr>
              <w:t>Tỷ lệ (theo giả định của bài)</w:t>
            </w:r>
          </w:p>
        </w:tc>
        <w:tc>
          <w:tcPr>
            <w:tcW w:w="2448" w:type="dxa"/>
            <w:vAlign w:val="center"/>
          </w:tcPr>
          <w:p w14:paraId="252B7DDA" w14:textId="77777777" w:rsidR="009F54E9" w:rsidRDefault="009F54E9" w:rsidP="0044365E">
            <w:r>
              <w:rPr>
                <w:sz w:val="16"/>
              </w:rPr>
              <w:t>Biến số gốc</w:t>
            </w:r>
          </w:p>
        </w:tc>
      </w:tr>
      <w:tr w:rsidR="009F54E9" w14:paraId="3BF14F6D" w14:textId="77777777" w:rsidTr="0044365E">
        <w:trPr>
          <w:jc w:val="center"/>
        </w:trPr>
        <w:tc>
          <w:tcPr>
            <w:tcW w:w="2448" w:type="dxa"/>
            <w:vAlign w:val="center"/>
          </w:tcPr>
          <w:p w14:paraId="4964C535" w14:textId="77777777" w:rsidR="009F54E9" w:rsidRDefault="009F54E9" w:rsidP="0044365E">
            <w:r>
              <w:rPr>
                <w:sz w:val="16"/>
              </w:rPr>
              <w:t>W1(.)</w:t>
            </w:r>
          </w:p>
        </w:tc>
        <w:tc>
          <w:tcPr>
            <w:tcW w:w="2448" w:type="dxa"/>
            <w:vAlign w:val="center"/>
          </w:tcPr>
          <w:p w14:paraId="39EE708D" w14:textId="77777777" w:rsidR="009F54E9" w:rsidRDefault="009F54E9" w:rsidP="0044365E">
            <w:r>
              <w:rPr>
                <w:sz w:val="16"/>
              </w:rPr>
              <w:t>100, 200, 300, 400, 500</w:t>
            </w:r>
          </w:p>
        </w:tc>
        <w:tc>
          <w:tcPr>
            <w:tcW w:w="2448" w:type="dxa"/>
            <w:vAlign w:val="center"/>
          </w:tcPr>
          <w:p w14:paraId="0B609317" w14:textId="77777777" w:rsidR="009F54E9" w:rsidRDefault="009F54E9" w:rsidP="0044365E">
            <w:r>
              <w:rPr>
                <w:sz w:val="16"/>
              </w:rPr>
              <w:t>Tỷ lệ</w:t>
            </w:r>
          </w:p>
        </w:tc>
        <w:tc>
          <w:tcPr>
            <w:tcW w:w="2448" w:type="dxa"/>
            <w:vAlign w:val="center"/>
          </w:tcPr>
          <w:p w14:paraId="12F77FDF" w14:textId="77777777" w:rsidR="009F54E9" w:rsidRDefault="009F54E9" w:rsidP="0044365E">
            <w:r>
              <w:rPr>
                <w:sz w:val="16"/>
              </w:rPr>
              <w:t>W1 = 100V; bảo toàn tỷ lệ</w:t>
            </w:r>
          </w:p>
        </w:tc>
      </w:tr>
      <w:tr w:rsidR="009F54E9" w14:paraId="6215BE11" w14:textId="77777777" w:rsidTr="0044365E">
        <w:trPr>
          <w:jc w:val="center"/>
        </w:trPr>
        <w:tc>
          <w:tcPr>
            <w:tcW w:w="2448" w:type="dxa"/>
            <w:vAlign w:val="center"/>
          </w:tcPr>
          <w:p w14:paraId="3380D207" w14:textId="77777777" w:rsidR="009F54E9" w:rsidRDefault="009F54E9" w:rsidP="0044365E">
            <w:r>
              <w:rPr>
                <w:sz w:val="16"/>
              </w:rPr>
              <w:lastRenderedPageBreak/>
              <w:t>W2(.)</w:t>
            </w:r>
          </w:p>
        </w:tc>
        <w:tc>
          <w:tcPr>
            <w:tcW w:w="2448" w:type="dxa"/>
            <w:vAlign w:val="center"/>
          </w:tcPr>
          <w:p w14:paraId="700630AE" w14:textId="77777777" w:rsidR="009F54E9" w:rsidRDefault="009F54E9" w:rsidP="0044365E">
            <w:r>
              <w:rPr>
                <w:sz w:val="16"/>
              </w:rPr>
              <w:t>10, 11, 12, 13, 14</w:t>
            </w:r>
          </w:p>
        </w:tc>
        <w:tc>
          <w:tcPr>
            <w:tcW w:w="2448" w:type="dxa"/>
            <w:vAlign w:val="center"/>
          </w:tcPr>
          <w:p w14:paraId="388670C2" w14:textId="77777777" w:rsidR="009F54E9" w:rsidRDefault="009F54E9" w:rsidP="0044365E">
            <w:r>
              <w:rPr>
                <w:sz w:val="16"/>
              </w:rPr>
              <w:t>Khoảng</w:t>
            </w:r>
          </w:p>
        </w:tc>
        <w:tc>
          <w:tcPr>
            <w:tcW w:w="2448" w:type="dxa"/>
            <w:vAlign w:val="center"/>
          </w:tcPr>
          <w:p w14:paraId="18A08B89" w14:textId="77777777" w:rsidR="009F54E9" w:rsidRDefault="009F54E9" w:rsidP="0044365E">
            <w:r>
              <w:rPr>
                <w:sz w:val="16"/>
              </w:rPr>
              <w:t>W2 = V + 9; có dịch chuyển gốc</w:t>
            </w:r>
          </w:p>
        </w:tc>
      </w:tr>
      <w:tr w:rsidR="009F54E9" w14:paraId="2270F98F" w14:textId="77777777" w:rsidTr="0044365E">
        <w:trPr>
          <w:jc w:val="center"/>
        </w:trPr>
        <w:tc>
          <w:tcPr>
            <w:tcW w:w="2448" w:type="dxa"/>
            <w:vAlign w:val="center"/>
          </w:tcPr>
          <w:p w14:paraId="77296DF6" w14:textId="77777777" w:rsidR="009F54E9" w:rsidRDefault="009F54E9" w:rsidP="0044365E">
            <w:r>
              <w:rPr>
                <w:sz w:val="16"/>
              </w:rPr>
              <w:t>W3(.)</w:t>
            </w:r>
          </w:p>
        </w:tc>
        <w:tc>
          <w:tcPr>
            <w:tcW w:w="2448" w:type="dxa"/>
            <w:vAlign w:val="center"/>
          </w:tcPr>
          <w:p w14:paraId="0B6C63C4" w14:textId="77777777" w:rsidR="009F54E9" w:rsidRDefault="009F54E9" w:rsidP="0044365E">
            <w:r>
              <w:rPr>
                <w:sz w:val="16"/>
              </w:rPr>
              <w:t>8, 13, 45, 6, 7</w:t>
            </w:r>
          </w:p>
        </w:tc>
        <w:tc>
          <w:tcPr>
            <w:tcW w:w="2448" w:type="dxa"/>
            <w:vAlign w:val="center"/>
          </w:tcPr>
          <w:p w14:paraId="583C112C" w14:textId="77777777" w:rsidR="009F54E9" w:rsidRDefault="009F54E9" w:rsidP="0044365E">
            <w:r>
              <w:rPr>
                <w:sz w:val="16"/>
              </w:rPr>
              <w:t>Định danh</w:t>
            </w:r>
          </w:p>
        </w:tc>
        <w:tc>
          <w:tcPr>
            <w:tcW w:w="2448" w:type="dxa"/>
            <w:vAlign w:val="center"/>
          </w:tcPr>
          <w:p w14:paraId="136B9CF4" w14:textId="77777777" w:rsidR="009F54E9" w:rsidRDefault="009F54E9" w:rsidP="0044365E">
            <w:r>
              <w:rPr>
                <w:sz w:val="16"/>
              </w:rPr>
              <w:t>Không bảo toàn thứ tự của V</w:t>
            </w:r>
          </w:p>
        </w:tc>
      </w:tr>
      <w:tr w:rsidR="009F54E9" w14:paraId="24F936FE" w14:textId="77777777" w:rsidTr="0044365E">
        <w:trPr>
          <w:jc w:val="center"/>
        </w:trPr>
        <w:tc>
          <w:tcPr>
            <w:tcW w:w="2448" w:type="dxa"/>
            <w:vAlign w:val="center"/>
          </w:tcPr>
          <w:p w14:paraId="6322B046" w14:textId="77777777" w:rsidR="009F54E9" w:rsidRDefault="009F54E9" w:rsidP="0044365E">
            <w:r>
              <w:rPr>
                <w:sz w:val="16"/>
              </w:rPr>
              <w:t>W4(.)</w:t>
            </w:r>
          </w:p>
        </w:tc>
        <w:tc>
          <w:tcPr>
            <w:tcW w:w="2448" w:type="dxa"/>
            <w:vAlign w:val="center"/>
          </w:tcPr>
          <w:p w14:paraId="44D158A7" w14:textId="77777777" w:rsidR="009F54E9" w:rsidRDefault="009F54E9" w:rsidP="0044365E">
            <w:r>
              <w:rPr>
                <w:sz w:val="16"/>
              </w:rPr>
              <w:t>1, 4, 9, 16, 25</w:t>
            </w:r>
          </w:p>
        </w:tc>
        <w:tc>
          <w:tcPr>
            <w:tcW w:w="2448" w:type="dxa"/>
            <w:vAlign w:val="center"/>
          </w:tcPr>
          <w:p w14:paraId="2E42D5BC" w14:textId="77777777" w:rsidR="009F54E9" w:rsidRDefault="009F54E9" w:rsidP="0044365E">
            <w:r>
              <w:rPr>
                <w:sz w:val="16"/>
              </w:rPr>
              <w:t>Thứ bậc</w:t>
            </w:r>
          </w:p>
        </w:tc>
        <w:tc>
          <w:tcPr>
            <w:tcW w:w="2448" w:type="dxa"/>
            <w:vAlign w:val="center"/>
          </w:tcPr>
          <w:p w14:paraId="550E69AF" w14:textId="77777777" w:rsidR="009F54E9" w:rsidRDefault="009F54E9" w:rsidP="0044365E">
            <w:r>
              <w:rPr>
                <w:sz w:val="16"/>
              </w:rPr>
              <w:t>W4 = V²; bảo toàn thứ tự nhưng thay đổi khoảng cách</w:t>
            </w:r>
          </w:p>
        </w:tc>
      </w:tr>
      <w:tr w:rsidR="009F54E9" w14:paraId="7FF80FE9" w14:textId="77777777" w:rsidTr="0044365E">
        <w:trPr>
          <w:jc w:val="center"/>
        </w:trPr>
        <w:tc>
          <w:tcPr>
            <w:tcW w:w="2448" w:type="dxa"/>
            <w:vAlign w:val="center"/>
          </w:tcPr>
          <w:p w14:paraId="07BF6EA4" w14:textId="77777777" w:rsidR="009F54E9" w:rsidRDefault="009F54E9" w:rsidP="0044365E">
            <w:r>
              <w:rPr>
                <w:sz w:val="16"/>
              </w:rPr>
              <w:t>W5(.)</w:t>
            </w:r>
          </w:p>
        </w:tc>
        <w:tc>
          <w:tcPr>
            <w:tcW w:w="2448" w:type="dxa"/>
            <w:vAlign w:val="center"/>
          </w:tcPr>
          <w:p w14:paraId="56043E2D" w14:textId="77777777" w:rsidR="009F54E9" w:rsidRDefault="009F54E9" w:rsidP="0044365E">
            <w:r>
              <w:rPr>
                <w:sz w:val="16"/>
              </w:rPr>
              <w:t>-10, -8, -6, -4, -2</w:t>
            </w:r>
          </w:p>
        </w:tc>
        <w:tc>
          <w:tcPr>
            <w:tcW w:w="2448" w:type="dxa"/>
            <w:vAlign w:val="center"/>
          </w:tcPr>
          <w:p w14:paraId="7BD231D1" w14:textId="77777777" w:rsidR="009F54E9" w:rsidRDefault="009F54E9" w:rsidP="0044365E">
            <w:r>
              <w:rPr>
                <w:sz w:val="16"/>
              </w:rPr>
              <w:t>Khoảng</w:t>
            </w:r>
          </w:p>
        </w:tc>
        <w:tc>
          <w:tcPr>
            <w:tcW w:w="2448" w:type="dxa"/>
            <w:vAlign w:val="center"/>
          </w:tcPr>
          <w:p w14:paraId="49CE073A" w14:textId="77777777" w:rsidR="009F54E9" w:rsidRDefault="009F54E9" w:rsidP="0044365E">
            <w:r>
              <w:rPr>
                <w:sz w:val="16"/>
              </w:rPr>
              <w:t>W5 = 2V − 12; bảo toàn khoảng cách nhưng đổi gốc</w:t>
            </w:r>
          </w:p>
        </w:tc>
      </w:tr>
      <w:tr w:rsidR="009F54E9" w14:paraId="7A211199" w14:textId="77777777" w:rsidTr="0044365E">
        <w:trPr>
          <w:jc w:val="center"/>
        </w:trPr>
        <w:tc>
          <w:tcPr>
            <w:tcW w:w="2448" w:type="dxa"/>
            <w:vAlign w:val="center"/>
          </w:tcPr>
          <w:p w14:paraId="6A8767A9" w14:textId="77777777" w:rsidR="009F54E9" w:rsidRDefault="009F54E9" w:rsidP="0044365E">
            <w:r>
              <w:rPr>
                <w:sz w:val="16"/>
              </w:rPr>
              <w:t>W6(.)</w:t>
            </w:r>
          </w:p>
        </w:tc>
        <w:tc>
          <w:tcPr>
            <w:tcW w:w="2448" w:type="dxa"/>
            <w:vAlign w:val="center"/>
          </w:tcPr>
          <w:p w14:paraId="67A0AEB6" w14:textId="77777777" w:rsidR="009F54E9" w:rsidRDefault="009F54E9" w:rsidP="0044365E">
            <w:r>
              <w:rPr>
                <w:sz w:val="16"/>
              </w:rPr>
              <w:t>3, 6, 9, 12, 15</w:t>
            </w:r>
          </w:p>
        </w:tc>
        <w:tc>
          <w:tcPr>
            <w:tcW w:w="2448" w:type="dxa"/>
            <w:vAlign w:val="center"/>
          </w:tcPr>
          <w:p w14:paraId="1A5B60AC" w14:textId="77777777" w:rsidR="009F54E9" w:rsidRDefault="009F54E9" w:rsidP="0044365E">
            <w:r>
              <w:rPr>
                <w:sz w:val="16"/>
              </w:rPr>
              <w:t>Tỷ lệ</w:t>
            </w:r>
          </w:p>
        </w:tc>
        <w:tc>
          <w:tcPr>
            <w:tcW w:w="2448" w:type="dxa"/>
            <w:vAlign w:val="center"/>
          </w:tcPr>
          <w:p w14:paraId="3E98772F" w14:textId="77777777" w:rsidR="009F54E9" w:rsidRDefault="009F54E9" w:rsidP="0044365E">
            <w:r>
              <w:rPr>
                <w:sz w:val="16"/>
              </w:rPr>
              <w:t>W6 = 3V; bảo toàn tỷ lệ</w:t>
            </w:r>
          </w:p>
        </w:tc>
      </w:tr>
    </w:tbl>
    <w:p w14:paraId="61AD1E61" w14:textId="77777777" w:rsidR="009F54E9" w:rsidRDefault="009F54E9" w:rsidP="009F54E9">
      <w:pPr>
        <w:spacing w:after="120"/>
      </w:pPr>
      <w:r>
        <w:t>Vì V được giả định là ratio scale, các phép biến đổi nhân với hằng số dương giữ nguyên thang đo tỷ lệ. Do đó W1 và W6 biểu diễn cùng một thang đo tỷ lệ với V. W2 và W5 thay đổi gốc nên phù hợp với interval; W4 giữ thứ tự nhưng không giữ khoảng cách đều nên phù hợp với ordinal; W3 không giữ thứ tự nên chỉ còn ý nghĩa định danh trong cách phân loại của bài.</w:t>
      </w:r>
    </w:p>
    <w:p w14:paraId="6BEC935B" w14:textId="77777777" w:rsidR="009F54E9" w:rsidRPr="0069701A" w:rsidRDefault="009F54E9" w:rsidP="009F54E9">
      <w:pPr>
        <w:jc w:val="center"/>
      </w:pPr>
    </w:p>
    <w:p w14:paraId="6E5AC4FC" w14:textId="6C4E218A" w:rsidR="00AA3843" w:rsidRPr="009F54E9" w:rsidRDefault="00AA3843" w:rsidP="009F54E9"/>
    <w:sectPr w:rsidR="00AA3843" w:rsidRPr="009F54E9"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C26E" w14:textId="77777777" w:rsidR="00CF3795" w:rsidRDefault="00CF3795">
      <w:pPr>
        <w:spacing w:after="0" w:line="240" w:lineRule="auto"/>
      </w:pPr>
      <w:r>
        <w:separator/>
      </w:r>
    </w:p>
  </w:endnote>
  <w:endnote w:type="continuationSeparator" w:id="0">
    <w:p w14:paraId="096FE8C5" w14:textId="77777777" w:rsidR="00CF3795" w:rsidRDefault="00CF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9899" w14:textId="77777777" w:rsidR="00AA3843" w:rsidRDefault="00000000">
    <w:pPr>
      <w:pStyle w:val="Footer"/>
      <w:jc w:val="center"/>
    </w:pPr>
    <w:r>
      <w:rPr>
        <w:sz w:val="18"/>
      </w:rPr>
      <w:t xml:space="preserve">BT01 – Data Understanding | NguyenThanhTuan – 3124411337 | Trang </w:t>
    </w:r>
    <w:r>
      <w:rPr>
        <w:sz w:val="18"/>
      </w:rPr>
      <w:fldChar w:fldCharType="begin"/>
    </w:r>
    <w:r>
      <w:rPr>
        <w:sz w:val="18"/>
      </w:rPr>
      <w:instrText>PAGE</w:instrText>
    </w:r>
    <w:r w:rsidR="009F54E9">
      <w:rPr>
        <w:sz w:val="18"/>
      </w:rPr>
      <w:fldChar w:fldCharType="separate"/>
    </w:r>
    <w:r w:rsidR="009F54E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245B" w14:textId="77777777" w:rsidR="00CF3795" w:rsidRDefault="00CF3795">
      <w:pPr>
        <w:spacing w:after="0" w:line="240" w:lineRule="auto"/>
      </w:pPr>
      <w:r>
        <w:separator/>
      </w:r>
    </w:p>
  </w:footnote>
  <w:footnote w:type="continuationSeparator" w:id="0">
    <w:p w14:paraId="5215AAC2" w14:textId="77777777" w:rsidR="00CF3795" w:rsidRDefault="00CF3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942A44"/>
    <w:multiLevelType w:val="multilevel"/>
    <w:tmpl w:val="E44E023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num w:numId="1" w16cid:durableId="73403545">
    <w:abstractNumId w:val="8"/>
  </w:num>
  <w:num w:numId="2" w16cid:durableId="1852328795">
    <w:abstractNumId w:val="6"/>
  </w:num>
  <w:num w:numId="3" w16cid:durableId="715854596">
    <w:abstractNumId w:val="5"/>
  </w:num>
  <w:num w:numId="4" w16cid:durableId="123623615">
    <w:abstractNumId w:val="4"/>
  </w:num>
  <w:num w:numId="5" w16cid:durableId="1023438722">
    <w:abstractNumId w:val="7"/>
  </w:num>
  <w:num w:numId="6" w16cid:durableId="956258553">
    <w:abstractNumId w:val="3"/>
  </w:num>
  <w:num w:numId="7" w16cid:durableId="1974290828">
    <w:abstractNumId w:val="2"/>
  </w:num>
  <w:num w:numId="8" w16cid:durableId="1795980680">
    <w:abstractNumId w:val="1"/>
  </w:num>
  <w:num w:numId="9" w16cid:durableId="1822304745">
    <w:abstractNumId w:val="0"/>
  </w:num>
  <w:num w:numId="10" w16cid:durableId="1520776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54E9"/>
    <w:rsid w:val="00AA1D8D"/>
    <w:rsid w:val="00AA3843"/>
    <w:rsid w:val="00B47730"/>
    <w:rsid w:val="00CB0664"/>
    <w:rsid w:val="00CF3795"/>
    <w:rsid w:val="00E06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DCDDA"/>
  <w14:defaultImageDpi w14:val="300"/>
  <w15:docId w15:val="{37AE210D-8809-4CD9-B0AE-8AC7F52B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Thanh</cp:lastModifiedBy>
  <cp:revision>2</cp:revision>
  <dcterms:created xsi:type="dcterms:W3CDTF">2013-12-23T23:15:00Z</dcterms:created>
  <dcterms:modified xsi:type="dcterms:W3CDTF">2026-09-29T15:36:00Z</dcterms:modified>
  <cp:category/>
</cp:coreProperties>
</file>